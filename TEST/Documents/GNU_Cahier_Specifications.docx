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Cahier des spécifications GNU</w:t>
      </w:r>
    </w:p>
    <w:p>
      <w:pPr>
        <w:pStyle w:val="Subtitle"/>
      </w:pPr>
      <w:r>
        <w:t>Gestion des notes universitaires</w:t>
      </w:r>
    </w:p>
    <w:p>
      <w:r>
        <w:t>Version 1.0 consolidée • 09 septembre 2026</w:t>
      </w:r>
    </w:p>
    <w:p>
      <w:r>
        <w:t>Ce cahier définit le comportement attendu de GNU avant l’implémentation. Il réunit les besoins, les décisions métier confirmées, les droits des utilisateurs et les critères permettant de vérifier l’application. Il s’adresse au porteur du projet et à l’équipe de réalisation.</w:t>
      </w:r>
    </w:p>
    <w:p>
      <w:r>
        <w:t>Cette version constitue la référence fonctionnelle de travail. Elle remplace les formulations contradictoires du dossier de conception 3.0 sur les calculs, le rattrapage, l’admission et les rappels. Elle n’est pas une déclaration de conformité à un règlement universitaire externe ni une recette déjà prononcée.</w:t>
      </w:r>
    </w:p>
    <w:p>
      <w:pPr>
        <w:pStyle w:val="Heading2"/>
      </w:pPr>
      <w:r>
        <w:t>Périmètre de cette livraison</w:t>
      </w:r>
    </w:p>
    <w:p>
      <w:r>
        <w:t>Le travail porte sur les spécifications. Le porteur du projet reproduira et transmettra les tables ultérieurement. Aucun schéma physique, script SQL, migration, backend ou interface n’est implémenté dans cette livraison.</w:t>
      </w:r>
    </w:p>
    <w:p>
      <w:pPr>
        <w:pStyle w:val="Heading2"/>
      </w:pPr>
      <w:r>
        <w:t>Décisions structurantes</w:t>
      </w:r>
    </w:p>
    <w:p>
      <w:r>
        <w:t>Flutter et Dart pour l’application, Laravel et PHP pour l’API, PostgreSQL pour les données. L’enseignant choisit les évaluations et leurs pondérations puis valide les notes. La cellule informatique publie les résultats. Une UE portant la mention EL bloque l’admission, quelle que soit la MGP.</w:t>
      </w:r>
    </w:p>
    <w:p>
      <w:pPr>
        <w:pStyle w:val="Heading2"/>
      </w:pPr>
      <w:r>
        <w:t>Organisation du cahier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8496"/>
      </w:tblGrid>
      <w:tr>
        <w:trPr>
          <w:cantSplit/>
          <w:tblHeader/>
        </w:trPr>
        <w:tc>
          <w:tcPr>
            <w:tcW w:type="dxa" w:w="1584"/>
            <w:vAlign w:val="center"/>
            <w:shd w:fill="1B2942"/>
            <w:tcMar>
              <w:top w:w="75" w:type="dxa"/>
              <w:left w:w="75" w:type="dxa"/>
              <w:bottom w:w="75" w:type="dxa"/>
              <w:right w:w="75" w:type="dxa"/>
            </w:tcMar>
          </w:tcPr>
          <w:p>
            <w:pPr>
              <w:spacing w:after="40" w:line="245" w:lineRule="auto"/>
            </w:pPr>
            <w:r>
              <w:rPr>
                <w:b/>
                <w:color w:val="FFFFFF"/>
                <w:sz w:val="19"/>
              </w:rPr>
              <w:t>Parties</w:t>
            </w:r>
          </w:p>
        </w:tc>
        <w:tc>
          <w:tcPr>
            <w:tcW w:type="dxa" w:w="8496"/>
            <w:vAlign w:val="center"/>
            <w:shd w:fill="1B2942"/>
            <w:tcMar>
              <w:top w:w="75" w:type="dxa"/>
              <w:left w:w="75" w:type="dxa"/>
              <w:bottom w:w="75" w:type="dxa"/>
              <w:right w:w="75" w:type="dxa"/>
            </w:tcMar>
          </w:tcPr>
          <w:p>
            <w:pPr>
              <w:spacing w:after="40" w:line="245" w:lineRule="auto"/>
            </w:pPr>
            <w:r>
              <w:rPr>
                <w:b/>
                <w:color w:val="FFFFFF"/>
                <w:sz w:val="19"/>
              </w:rPr>
              <w:t>Contenu</w:t>
            </w:r>
          </w:p>
        </w:tc>
      </w:tr>
      <w:tr>
        <w:trPr>
          <w:cantSplit/>
        </w:trPr>
        <w:tc>
          <w:tcPr>
            <w:tcW w:type="dxa" w:w="1584"/>
            <w:vAlign w:val="center"/>
            <w:shd w:fill="FFFFFF"/>
            <w:tcMar>
              <w:top w:w="75" w:type="dxa"/>
              <w:left w:w="75" w:type="dxa"/>
              <w:bottom w:w="75" w:type="dxa"/>
              <w:right w:w="75" w:type="dxa"/>
            </w:tcMar>
          </w:tcPr>
          <w:p>
            <w:pPr>
              <w:spacing w:after="40" w:line="245" w:lineRule="auto"/>
            </w:pPr>
            <w:r>
              <w:rPr>
                <w:sz w:val="19"/>
              </w:rPr>
              <w:t>1 à 3</w:t>
            </w:r>
          </w:p>
        </w:tc>
        <w:tc>
          <w:tcPr>
            <w:tcW w:type="dxa" w:w="8496"/>
            <w:vAlign w:val="center"/>
            <w:shd w:fill="FFFFFF"/>
            <w:tcMar>
              <w:top w:w="75" w:type="dxa"/>
              <w:left w:w="75" w:type="dxa"/>
              <w:bottom w:w="75" w:type="dxa"/>
              <w:right w:w="75" w:type="dxa"/>
            </w:tcMar>
          </w:tcPr>
          <w:p>
            <w:pPr>
              <w:spacing w:after="40" w:line="245" w:lineRule="auto"/>
            </w:pPr>
            <w:r>
              <w:rPr>
                <w:sz w:val="19"/>
              </w:rPr>
              <w:t>Périmètre, acteurs, données académiques</w:t>
            </w:r>
          </w:p>
        </w:tc>
      </w:tr>
      <w:tr>
        <w:trPr>
          <w:cantSplit/>
        </w:trPr>
        <w:tc>
          <w:tcPr>
            <w:tcW w:type="dxa" w:w="1584"/>
            <w:vAlign w:val="center"/>
            <w:shd w:fill="F1F3F6"/>
            <w:tcMar>
              <w:top w:w="75" w:type="dxa"/>
              <w:left w:w="75" w:type="dxa"/>
              <w:bottom w:w="75" w:type="dxa"/>
              <w:right w:w="75" w:type="dxa"/>
            </w:tcMar>
          </w:tcPr>
          <w:p>
            <w:pPr>
              <w:spacing w:after="40" w:line="245" w:lineRule="auto"/>
            </w:pPr>
            <w:r>
              <w:rPr>
                <w:sz w:val="19"/>
              </w:rPr>
              <w:t>4 à 6</w:t>
            </w:r>
          </w:p>
        </w:tc>
        <w:tc>
          <w:tcPr>
            <w:tcW w:type="dxa" w:w="8496"/>
            <w:vAlign w:val="center"/>
            <w:shd w:fill="F1F3F6"/>
            <w:tcMar>
              <w:top w:w="75" w:type="dxa"/>
              <w:left w:w="75" w:type="dxa"/>
              <w:bottom w:w="75" w:type="dxa"/>
              <w:right w:w="75" w:type="dxa"/>
            </w:tcMar>
          </w:tcPr>
          <w:p>
            <w:pPr>
              <w:spacing w:after="40" w:line="245" w:lineRule="auto"/>
            </w:pPr>
            <w:r>
              <w:rPr>
                <w:sz w:val="19"/>
              </w:rPr>
              <w:t>Évaluations, calculs, grades et admission</w:t>
            </w:r>
          </w:p>
        </w:tc>
      </w:tr>
      <w:tr>
        <w:trPr>
          <w:cantSplit/>
        </w:trPr>
        <w:tc>
          <w:tcPr>
            <w:tcW w:type="dxa" w:w="1584"/>
            <w:vAlign w:val="center"/>
            <w:shd w:fill="FFFFFF"/>
            <w:tcMar>
              <w:top w:w="75" w:type="dxa"/>
              <w:left w:w="75" w:type="dxa"/>
              <w:bottom w:w="75" w:type="dxa"/>
              <w:right w:w="75" w:type="dxa"/>
            </w:tcMar>
          </w:tcPr>
          <w:p>
            <w:pPr>
              <w:spacing w:after="40" w:line="245" w:lineRule="auto"/>
            </w:pPr>
            <w:r>
              <w:rPr>
                <w:sz w:val="19"/>
              </w:rPr>
              <w:t>7 à 9</w:t>
            </w:r>
          </w:p>
        </w:tc>
        <w:tc>
          <w:tcPr>
            <w:tcW w:type="dxa" w:w="8496"/>
            <w:vAlign w:val="center"/>
            <w:shd w:fill="FFFFFF"/>
            <w:tcMar>
              <w:top w:w="75" w:type="dxa"/>
              <w:left w:w="75" w:type="dxa"/>
              <w:bottom w:w="75" w:type="dxa"/>
              <w:right w:w="75" w:type="dxa"/>
            </w:tcMar>
          </w:tcPr>
          <w:p>
            <w:pPr>
              <w:spacing w:after="40" w:line="245" w:lineRule="auto"/>
            </w:pPr>
            <w:r>
              <w:rPr>
                <w:sz w:val="19"/>
              </w:rPr>
              <w:t>Requêtes, publication, rappels et interfaces</w:t>
            </w:r>
          </w:p>
        </w:tc>
      </w:tr>
      <w:tr>
        <w:trPr>
          <w:cantSplit/>
        </w:trPr>
        <w:tc>
          <w:tcPr>
            <w:tcW w:type="dxa" w:w="1584"/>
            <w:vAlign w:val="center"/>
            <w:shd w:fill="F1F3F6"/>
            <w:tcMar>
              <w:top w:w="75" w:type="dxa"/>
              <w:left w:w="75" w:type="dxa"/>
              <w:bottom w:w="75" w:type="dxa"/>
              <w:right w:w="75" w:type="dxa"/>
            </w:tcMar>
          </w:tcPr>
          <w:p>
            <w:pPr>
              <w:spacing w:after="40" w:line="245" w:lineRule="auto"/>
            </w:pPr>
            <w:r>
              <w:rPr>
                <w:sz w:val="19"/>
              </w:rPr>
              <w:t>10 et 11</w:t>
            </w:r>
          </w:p>
        </w:tc>
        <w:tc>
          <w:tcPr>
            <w:tcW w:type="dxa" w:w="8496"/>
            <w:vAlign w:val="center"/>
            <w:shd w:fill="F1F3F6"/>
            <w:tcMar>
              <w:top w:w="75" w:type="dxa"/>
              <w:left w:w="75" w:type="dxa"/>
              <w:bottom w:w="75" w:type="dxa"/>
              <w:right w:w="75" w:type="dxa"/>
            </w:tcMar>
          </w:tcPr>
          <w:p>
            <w:pPr>
              <w:spacing w:after="40" w:line="245" w:lineRule="auto"/>
            </w:pPr>
            <w:r>
              <w:rPr>
                <w:sz w:val="19"/>
              </w:rPr>
              <w:t>Qualité, sécurité et critères de recette</w:t>
            </w:r>
          </w:p>
        </w:tc>
      </w:tr>
      <w:tr>
        <w:trPr>
          <w:cantSplit/>
        </w:trPr>
        <w:tc>
          <w:tcPr>
            <w:tcW w:type="dxa" w:w="1584"/>
            <w:vAlign w:val="center"/>
            <w:shd w:fill="FFFFFF"/>
            <w:tcMar>
              <w:top w:w="75" w:type="dxa"/>
              <w:left w:w="75" w:type="dxa"/>
              <w:bottom w:w="75" w:type="dxa"/>
              <w:right w:w="75" w:type="dxa"/>
            </w:tcMar>
          </w:tcPr>
          <w:p>
            <w:pPr>
              <w:spacing w:after="40" w:line="245" w:lineRule="auto"/>
            </w:pPr>
            <w:r>
              <w:rPr>
                <w:sz w:val="19"/>
              </w:rPr>
              <w:t>12</w:t>
            </w:r>
          </w:p>
        </w:tc>
        <w:tc>
          <w:tcPr>
            <w:tcW w:type="dxa" w:w="8496"/>
            <w:vAlign w:val="center"/>
            <w:shd w:fill="FFFFFF"/>
            <w:tcMar>
              <w:top w:w="75" w:type="dxa"/>
              <w:left w:w="75" w:type="dxa"/>
              <w:bottom w:w="75" w:type="dxa"/>
              <w:right w:w="75" w:type="dxa"/>
            </w:tcMar>
          </w:tcPr>
          <w:p>
            <w:pPr>
              <w:spacing w:after="40" w:line="245" w:lineRule="auto"/>
            </w:pPr>
            <w:r>
              <w:rPr>
                <w:sz w:val="19"/>
              </w:rPr>
              <w:t>Arbitrages résiduels et passage à la conception physique</w:t>
            </w:r>
          </w:p>
        </w:tc>
      </w:tr>
    </w:tbl>
    <w:p>
      <w:r>
        <w:t>Statuts de lecture : les décisions métier confirmées sont obligatoires. Les choix signalés « proposition de réalisation » restent révisables. Les points AR sont explicitement non résolus et ne doivent pas devenir des règles implicites.</w:t>
      </w:r>
    </w:p>
    <w:p>
      <w:pPr>
        <w:pStyle w:val="Heading1"/>
        <w:pageBreakBefore/>
      </w:pPr>
      <w:r>
        <w:t>1 Objectifs et périmètre</w:t>
      </w:r>
    </w:p>
    <w:p>
      <w:pPr>
        <w:pStyle w:val="Heading2"/>
      </w:pPr>
      <w:r>
        <w:t>Objectif du produit</w:t>
      </w:r>
    </w:p>
    <w:p>
      <w:r>
        <w:t>GNU centralise les inscriptions, les évaluations et les résultats pour réduire les erreurs de notes et rendre leur traitement traçable. Un étudiant doit pouvoir comprendre son résultat, consulter son bulletin publié et déposer une requête. Un enseignant doit pouvoir suivre ses classes, saisir et valider les notes, puis traiter les demandes qui le concernent.</w:t>
      </w:r>
    </w:p>
    <w:p>
      <w:pPr>
        <w:pStyle w:val="Heading2"/>
      </w:pPr>
      <w:r>
        <w:t>Fonctionnalités du premier périmètre</w:t>
      </w:r>
    </w:p>
    <w:p>
      <w:pPr>
        <w:pStyle w:val="ListBullet"/>
      </w:pPr>
      <w:r>
        <w:t>Comptes et connexion des étudiants, enseignants et agents; contrôle des accès selon le rôle et le périmètre académique.</w:t>
      </w:r>
    </w:p>
    <w:p>
      <w:pPr>
        <w:pStyle w:val="ListBullet"/>
      </w:pPr>
      <w:r>
        <w:t>Gestion de la structure universitaire, des années, classes, programmes, UE, matières et affectations.</w:t>
      </w:r>
    </w:p>
    <w:p>
      <w:pPr>
        <w:pStyle w:val="ListBullet"/>
      </w:pPr>
      <w:r>
        <w:t>Choix et validation des inscriptions, y compris les UE à reprendre.</w:t>
      </w:r>
    </w:p>
    <w:p>
      <w:pPr>
        <w:pStyle w:val="ListBullet"/>
      </w:pPr>
      <w:r>
        <w:t>Plans d’évaluation communs, sélection des notes, pondérations, saisie, vérification et validation.</w:t>
      </w:r>
    </w:p>
    <w:p>
      <w:pPr>
        <w:pStyle w:val="ListBullet"/>
      </w:pPr>
      <w:r>
        <w:t>Calcul des résultats, grades, MGP, décision d’admission et bulletins semestriels ou annuels.</w:t>
      </w:r>
    </w:p>
    <w:p>
      <w:pPr>
        <w:pStyle w:val="ListBullet"/>
      </w:pPr>
      <w:r>
        <w:t>Publication, liste de rattrapage, requêtes avec preuves, décisions et remplacement des notes autorisé.</w:t>
      </w:r>
    </w:p>
    <w:p>
      <w:pPr>
        <w:pStyle w:val="ListBullet"/>
      </w:pPr>
      <w:r>
        <w:t>Notifications internes, rappels ouvrables et historique des opérations.</w:t>
      </w:r>
    </w:p>
    <w:p>
      <w:pPr>
        <w:pStyle w:val="Heading2"/>
      </w:pPr>
      <w:r>
        <w:t>Éléments différés</w:t>
      </w:r>
    </w:p>
    <w:p>
      <w:r>
        <w:t>La messagerie SMS et e-mail, les paiements, les emplois du temps, les locaux physiques et une intégration au système de scolarité externe ne font pas partie du premier périmètre. Une importation de notes ou de programmes est une facilité à concevoir après réception des formats réels; aucun traitement OCR n’est promis.</w:t>
      </w:r>
    </w:p>
    <w:p>
      <w:pPr>
        <w:pStyle w:val="Heading2"/>
      </w:pPr>
      <w:r>
        <w:t>Références et ordre de priorité</w:t>
      </w:r>
    </w:p>
    <w:p>
      <w:r>
        <w:t>Les décisions explicites du porteur du projet dans les échanges priment sur les hypothèses antérieures. Les sources de travail sont le recueil des besoins, le programme de Licence fourni, le PV fourni, la grille de grades et le texte LMD transmis, le dossier de conception 3.0 et les diagrammes UML complets corrigés. Le programme et le PV ne sont pas supposés applicables à toutes les filières sans vérification.</w:t>
      </w:r>
    </w:p>
    <w:p>
      <w:r>
        <w:t>Livrables UML associés : GNU_Diagrammes_UML.pdf, GNU_Diagrammes.drawio et GNU_Sources_PlantUML.zip. Le modèle à 41 classes et 69 associations est une base logique à confronter aux tables futures, pas une obligation de créer 41 tables.</w:t>
      </w:r>
    </w:p>
    <w:p>
      <w:pPr>
        <w:pStyle w:val="Heading1"/>
        <w:pageBreakBefore/>
      </w:pPr>
      <w:r>
        <w:t>2 Acteurs et autorisations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72"/>
        <w:gridCol w:w="1944"/>
        <w:gridCol w:w="2232"/>
        <w:gridCol w:w="2232"/>
      </w:tblGrid>
      <w:tr>
        <w:trPr>
          <w:cantSplit/>
          <w:tblHeader/>
        </w:trPr>
        <w:tc>
          <w:tcPr>
            <w:tcW w:type="dxa" w:w="3672"/>
            <w:vAlign w:val="center"/>
            <w:shd w:fill="1B2942"/>
            <w:tcMar>
              <w:top w:w="75" w:type="dxa"/>
              <w:left w:w="75" w:type="dxa"/>
              <w:bottom w:w="75" w:type="dxa"/>
              <w:right w:w="75" w:type="dxa"/>
            </w:tcMar>
          </w:tcPr>
          <w:p>
            <w:pPr>
              <w:spacing w:after="40" w:line="245" w:lineRule="auto"/>
            </w:pPr>
            <w:r>
              <w:rPr>
                <w:b/>
                <w:color w:val="FFFFFF"/>
                <w:sz w:val="19"/>
              </w:rPr>
              <w:t>Action</w:t>
            </w:r>
          </w:p>
        </w:tc>
        <w:tc>
          <w:tcPr>
            <w:tcW w:type="dxa" w:w="1944"/>
            <w:vAlign w:val="center"/>
            <w:shd w:fill="1B2942"/>
            <w:tcMar>
              <w:top w:w="75" w:type="dxa"/>
              <w:left w:w="75" w:type="dxa"/>
              <w:bottom w:w="75" w:type="dxa"/>
              <w:right w:w="75" w:type="dxa"/>
            </w:tcMar>
          </w:tcPr>
          <w:p>
            <w:pPr>
              <w:spacing w:after="40" w:line="245" w:lineRule="auto"/>
            </w:pPr>
            <w:r>
              <w:rPr>
                <w:b/>
                <w:color w:val="FFFFFF"/>
                <w:sz w:val="19"/>
              </w:rPr>
              <w:t>Étudiant</w:t>
            </w:r>
          </w:p>
        </w:tc>
        <w:tc>
          <w:tcPr>
            <w:tcW w:type="dxa" w:w="2232"/>
            <w:vAlign w:val="center"/>
            <w:shd w:fill="1B2942"/>
            <w:tcMar>
              <w:top w:w="75" w:type="dxa"/>
              <w:left w:w="75" w:type="dxa"/>
              <w:bottom w:w="75" w:type="dxa"/>
              <w:right w:w="75" w:type="dxa"/>
            </w:tcMar>
          </w:tcPr>
          <w:p>
            <w:pPr>
              <w:spacing w:after="40" w:line="245" w:lineRule="auto"/>
            </w:pPr>
            <w:r>
              <w:rPr>
                <w:b/>
                <w:color w:val="FFFFFF"/>
                <w:sz w:val="19"/>
              </w:rPr>
              <w:t>Enseignant</w:t>
            </w:r>
          </w:p>
        </w:tc>
        <w:tc>
          <w:tcPr>
            <w:tcW w:type="dxa" w:w="2232"/>
            <w:vAlign w:val="center"/>
            <w:shd w:fill="1B2942"/>
            <w:tcMar>
              <w:top w:w="75" w:type="dxa"/>
              <w:left w:w="75" w:type="dxa"/>
              <w:bottom w:w="75" w:type="dxa"/>
              <w:right w:w="75" w:type="dxa"/>
            </w:tcMar>
          </w:tcPr>
          <w:p>
            <w:pPr>
              <w:spacing w:after="40" w:line="245" w:lineRule="auto"/>
            </w:pPr>
            <w:r>
              <w:rPr>
                <w:b/>
                <w:color w:val="FFFFFF"/>
                <w:sz w:val="19"/>
              </w:rPr>
              <w:t>Agent</w:t>
            </w:r>
          </w:p>
        </w:tc>
      </w:tr>
      <w:tr>
        <w:trPr>
          <w:cantSplit/>
        </w:trPr>
        <w:tc>
          <w:tcPr>
            <w:tcW w:type="dxa" w:w="3672"/>
            <w:vAlign w:val="center"/>
            <w:shd w:fill="FFFFFF"/>
            <w:tcMar>
              <w:top w:w="75" w:type="dxa"/>
              <w:left w:w="75" w:type="dxa"/>
              <w:bottom w:w="75" w:type="dxa"/>
              <w:right w:w="75" w:type="dxa"/>
            </w:tcMar>
          </w:tcPr>
          <w:p>
            <w:pPr>
              <w:spacing w:after="40" w:line="245" w:lineRule="auto"/>
            </w:pPr>
            <w:r>
              <w:rPr>
                <w:sz w:val="19"/>
              </w:rPr>
              <w:t>Consulter résultats publiés</w:t>
            </w:r>
          </w:p>
        </w:tc>
        <w:tc>
          <w:tcPr>
            <w:tcW w:type="dxa" w:w="1944"/>
            <w:vAlign w:val="center"/>
            <w:shd w:fill="FFFFFF"/>
            <w:tcMar>
              <w:top w:w="75" w:type="dxa"/>
              <w:left w:w="75" w:type="dxa"/>
              <w:bottom w:w="75" w:type="dxa"/>
              <w:right w:w="75" w:type="dxa"/>
            </w:tcMar>
          </w:tcPr>
          <w:p>
            <w:pPr>
              <w:spacing w:after="40" w:line="245" w:lineRule="auto"/>
            </w:pPr>
            <w:r>
              <w:rPr>
                <w:sz w:val="19"/>
              </w:rPr>
              <w:t>Les siens</w:t>
            </w:r>
          </w:p>
        </w:tc>
        <w:tc>
          <w:tcPr>
            <w:tcW w:type="dxa" w:w="2232"/>
            <w:vAlign w:val="center"/>
            <w:shd w:fill="FFFFFF"/>
            <w:tcMar>
              <w:top w:w="75" w:type="dxa"/>
              <w:left w:w="75" w:type="dxa"/>
              <w:bottom w:w="75" w:type="dxa"/>
              <w:right w:w="75" w:type="dxa"/>
            </w:tcMar>
          </w:tcPr>
          <w:p>
            <w:pPr>
              <w:spacing w:after="40" w:line="245" w:lineRule="auto"/>
            </w:pPr>
            <w:r>
              <w:rPr>
                <w:sz w:val="19"/>
              </w:rPr>
              <w:t>Son périmètre</w:t>
            </w:r>
          </w:p>
        </w:tc>
        <w:tc>
          <w:tcPr>
            <w:tcW w:type="dxa" w:w="2232"/>
            <w:vAlign w:val="center"/>
            <w:shd w:fill="FFFFFF"/>
            <w:tcMar>
              <w:top w:w="75" w:type="dxa"/>
              <w:left w:w="75" w:type="dxa"/>
              <w:bottom w:w="75" w:type="dxa"/>
              <w:right w:w="75" w:type="dxa"/>
            </w:tcMar>
          </w:tcPr>
          <w:p>
            <w:pPr>
              <w:spacing w:after="40" w:line="245" w:lineRule="auto"/>
            </w:pPr>
            <w:r>
              <w:rPr>
                <w:sz w:val="19"/>
              </w:rPr>
              <w:t>Son périmètre</w:t>
            </w:r>
          </w:p>
        </w:tc>
      </w:tr>
      <w:tr>
        <w:trPr>
          <w:cantSplit/>
        </w:trPr>
        <w:tc>
          <w:tcPr>
            <w:tcW w:type="dxa" w:w="3672"/>
            <w:vAlign w:val="center"/>
            <w:shd w:fill="F1F3F6"/>
            <w:tcMar>
              <w:top w:w="75" w:type="dxa"/>
              <w:left w:w="75" w:type="dxa"/>
              <w:bottom w:w="75" w:type="dxa"/>
              <w:right w:w="75" w:type="dxa"/>
            </w:tcMar>
          </w:tcPr>
          <w:p>
            <w:pPr>
              <w:spacing w:after="40" w:line="245" w:lineRule="auto"/>
            </w:pPr>
            <w:r>
              <w:rPr>
                <w:sz w:val="19"/>
              </w:rPr>
              <w:t>Déposer une requête</w:t>
            </w:r>
          </w:p>
        </w:tc>
        <w:tc>
          <w:tcPr>
            <w:tcW w:type="dxa" w:w="1944"/>
            <w:vAlign w:val="center"/>
            <w:shd w:fill="F1F3F6"/>
            <w:tcMar>
              <w:top w:w="75" w:type="dxa"/>
              <w:left w:w="75" w:type="dxa"/>
              <w:bottom w:w="75" w:type="dxa"/>
              <w:right w:w="75" w:type="dxa"/>
            </w:tcMar>
          </w:tcPr>
          <w:p>
            <w:pPr>
              <w:spacing w:after="40" w:line="245" w:lineRule="auto"/>
            </w:pPr>
            <w:r>
              <w:rPr>
                <w:sz w:val="19"/>
              </w:rPr>
              <w:t>Pour lui-même</w:t>
            </w:r>
          </w:p>
        </w:tc>
        <w:tc>
          <w:tcPr>
            <w:tcW w:type="dxa" w:w="2232"/>
            <w:vAlign w:val="center"/>
            <w:shd w:fill="F1F3F6"/>
            <w:tcMar>
              <w:top w:w="75" w:type="dxa"/>
              <w:left w:w="75" w:type="dxa"/>
              <w:bottom w:w="75" w:type="dxa"/>
              <w:right w:w="75" w:type="dxa"/>
            </w:tcMar>
          </w:tcPr>
          <w:p>
            <w:pPr>
              <w:spacing w:after="40" w:line="245" w:lineRule="auto"/>
            </w:pPr>
            <w:r>
              <w:rPr>
                <w:sz w:val="19"/>
              </w:rPr>
              <w:t>Non</w:t>
            </w:r>
          </w:p>
        </w:tc>
        <w:tc>
          <w:tcPr>
            <w:tcW w:type="dxa" w:w="2232"/>
            <w:vAlign w:val="center"/>
            <w:shd w:fill="F1F3F6"/>
            <w:tcMar>
              <w:top w:w="75" w:type="dxa"/>
              <w:left w:w="75" w:type="dxa"/>
              <w:bottom w:w="75" w:type="dxa"/>
              <w:right w:w="75" w:type="dxa"/>
            </w:tcMar>
          </w:tcPr>
          <w:p>
            <w:pPr>
              <w:spacing w:after="40" w:line="245" w:lineRule="auto"/>
            </w:pPr>
            <w:r>
              <w:rPr>
                <w:sz w:val="19"/>
              </w:rPr>
              <w:t>Non</w:t>
            </w:r>
          </w:p>
        </w:tc>
      </w:tr>
      <w:tr>
        <w:trPr>
          <w:cantSplit/>
        </w:trPr>
        <w:tc>
          <w:tcPr>
            <w:tcW w:type="dxa" w:w="3672"/>
            <w:vAlign w:val="center"/>
            <w:shd w:fill="FFFFFF"/>
            <w:tcMar>
              <w:top w:w="75" w:type="dxa"/>
              <w:left w:w="75" w:type="dxa"/>
              <w:bottom w:w="75" w:type="dxa"/>
              <w:right w:w="75" w:type="dxa"/>
            </w:tcMar>
          </w:tcPr>
          <w:p>
            <w:pPr>
              <w:spacing w:after="40" w:line="245" w:lineRule="auto"/>
            </w:pPr>
            <w:r>
              <w:rPr>
                <w:sz w:val="19"/>
              </w:rPr>
              <w:t>Configurer sélection et poids</w:t>
            </w:r>
          </w:p>
        </w:tc>
        <w:tc>
          <w:tcPr>
            <w:tcW w:type="dxa" w:w="1944"/>
            <w:vAlign w:val="center"/>
            <w:shd w:fill="FFFFFF"/>
            <w:tcMar>
              <w:top w:w="75" w:type="dxa"/>
              <w:left w:w="75" w:type="dxa"/>
              <w:bottom w:w="75" w:type="dxa"/>
              <w:right w:w="75" w:type="dxa"/>
            </w:tcMar>
          </w:tcPr>
          <w:p>
            <w:pPr>
              <w:spacing w:after="40" w:line="245" w:lineRule="auto"/>
            </w:pPr>
            <w:r>
              <w:rPr>
                <w:sz w:val="19"/>
              </w:rPr>
              <w:t>Non</w:t>
            </w:r>
          </w:p>
        </w:tc>
        <w:tc>
          <w:tcPr>
            <w:tcW w:type="dxa" w:w="2232"/>
            <w:vAlign w:val="center"/>
            <w:shd w:fill="FFFFFF"/>
            <w:tcMar>
              <w:top w:w="75" w:type="dxa"/>
              <w:left w:w="75" w:type="dxa"/>
              <w:bottom w:w="75" w:type="dxa"/>
              <w:right w:w="75" w:type="dxa"/>
            </w:tcMar>
          </w:tcPr>
          <w:p>
            <w:pPr>
              <w:spacing w:after="40" w:line="245" w:lineRule="auto"/>
            </w:pPr>
            <w:r>
              <w:rPr>
                <w:sz w:val="19"/>
              </w:rPr>
              <w:t>Ses affectations</w:t>
            </w:r>
          </w:p>
        </w:tc>
        <w:tc>
          <w:tcPr>
            <w:tcW w:type="dxa" w:w="2232"/>
            <w:vAlign w:val="center"/>
            <w:shd w:fill="FFFFFF"/>
            <w:tcMar>
              <w:top w:w="75" w:type="dxa"/>
              <w:left w:w="75" w:type="dxa"/>
              <w:bottom w:w="75" w:type="dxa"/>
              <w:right w:w="75" w:type="dxa"/>
            </w:tcMar>
          </w:tcPr>
          <w:p>
            <w:pPr>
              <w:spacing w:after="40" w:line="245" w:lineRule="auto"/>
            </w:pPr>
            <w:r>
              <w:rPr>
                <w:sz w:val="19"/>
              </w:rPr>
              <w:t>Non</w:t>
            </w:r>
          </w:p>
        </w:tc>
      </w:tr>
      <w:tr>
        <w:trPr>
          <w:cantSplit/>
        </w:trPr>
        <w:tc>
          <w:tcPr>
            <w:tcW w:type="dxa" w:w="3672"/>
            <w:vAlign w:val="center"/>
            <w:shd w:fill="F1F3F6"/>
            <w:tcMar>
              <w:top w:w="75" w:type="dxa"/>
              <w:left w:w="75" w:type="dxa"/>
              <w:bottom w:w="75" w:type="dxa"/>
              <w:right w:w="75" w:type="dxa"/>
            </w:tcMar>
          </w:tcPr>
          <w:p>
            <w:pPr>
              <w:spacing w:after="40" w:line="245" w:lineRule="auto"/>
            </w:pPr>
            <w:r>
              <w:rPr>
                <w:sz w:val="19"/>
              </w:rPr>
              <w:t>Saisir et valider les notes</w:t>
            </w:r>
          </w:p>
        </w:tc>
        <w:tc>
          <w:tcPr>
            <w:tcW w:type="dxa" w:w="1944"/>
            <w:vAlign w:val="center"/>
            <w:shd w:fill="F1F3F6"/>
            <w:tcMar>
              <w:top w:w="75" w:type="dxa"/>
              <w:left w:w="75" w:type="dxa"/>
              <w:bottom w:w="75" w:type="dxa"/>
              <w:right w:w="75" w:type="dxa"/>
            </w:tcMar>
          </w:tcPr>
          <w:p>
            <w:pPr>
              <w:spacing w:after="40" w:line="245" w:lineRule="auto"/>
            </w:pPr>
            <w:r>
              <w:rPr>
                <w:sz w:val="19"/>
              </w:rPr>
              <w:t>Non</w:t>
            </w:r>
          </w:p>
        </w:tc>
        <w:tc>
          <w:tcPr>
            <w:tcW w:type="dxa" w:w="2232"/>
            <w:vAlign w:val="center"/>
            <w:shd w:fill="F1F3F6"/>
            <w:tcMar>
              <w:top w:w="75" w:type="dxa"/>
              <w:left w:w="75" w:type="dxa"/>
              <w:bottom w:w="75" w:type="dxa"/>
              <w:right w:w="75" w:type="dxa"/>
            </w:tcMar>
          </w:tcPr>
          <w:p>
            <w:pPr>
              <w:spacing w:after="40" w:line="245" w:lineRule="auto"/>
            </w:pPr>
            <w:r>
              <w:rPr>
                <w:sz w:val="19"/>
              </w:rPr>
              <w:t>Ses affectations</w:t>
            </w:r>
          </w:p>
        </w:tc>
        <w:tc>
          <w:tcPr>
            <w:tcW w:type="dxa" w:w="2232"/>
            <w:vAlign w:val="center"/>
            <w:shd w:fill="F1F3F6"/>
            <w:tcMar>
              <w:top w:w="75" w:type="dxa"/>
              <w:left w:w="75" w:type="dxa"/>
              <w:bottom w:w="75" w:type="dxa"/>
              <w:right w:w="75" w:type="dxa"/>
            </w:tcMar>
          </w:tcPr>
          <w:p>
            <w:pPr>
              <w:spacing w:after="40" w:line="245" w:lineRule="auto"/>
            </w:pPr>
            <w:r>
              <w:rPr>
                <w:sz w:val="19"/>
              </w:rPr>
              <w:t>Pas de validation</w:t>
            </w:r>
          </w:p>
        </w:tc>
      </w:tr>
      <w:tr>
        <w:trPr>
          <w:cantSplit/>
        </w:trPr>
        <w:tc>
          <w:tcPr>
            <w:tcW w:type="dxa" w:w="3672"/>
            <w:vAlign w:val="center"/>
            <w:shd w:fill="FFFFFF"/>
            <w:tcMar>
              <w:top w:w="75" w:type="dxa"/>
              <w:left w:w="75" w:type="dxa"/>
              <w:bottom w:w="75" w:type="dxa"/>
              <w:right w:w="75" w:type="dxa"/>
            </w:tcMar>
          </w:tcPr>
          <w:p>
            <w:pPr>
              <w:spacing w:after="40" w:line="245" w:lineRule="auto"/>
            </w:pPr>
            <w:r>
              <w:rPr>
                <w:sz w:val="19"/>
              </w:rPr>
              <w:t>Traiter une requête</w:t>
            </w:r>
          </w:p>
        </w:tc>
        <w:tc>
          <w:tcPr>
            <w:tcW w:type="dxa" w:w="1944"/>
            <w:vAlign w:val="center"/>
            <w:shd w:fill="FFFFFF"/>
            <w:tcMar>
              <w:top w:w="75" w:type="dxa"/>
              <w:left w:w="75" w:type="dxa"/>
              <w:bottom w:w="75" w:type="dxa"/>
              <w:right w:w="75" w:type="dxa"/>
            </w:tcMar>
          </w:tcPr>
          <w:p>
            <w:pPr>
              <w:spacing w:after="40" w:line="245" w:lineRule="auto"/>
            </w:pPr>
            <w:r>
              <w:rPr>
                <w:sz w:val="19"/>
              </w:rPr>
              <w:t>Non</w:t>
            </w:r>
          </w:p>
        </w:tc>
        <w:tc>
          <w:tcPr>
            <w:tcW w:type="dxa" w:w="2232"/>
            <w:vAlign w:val="center"/>
            <w:shd w:fill="FFFFFF"/>
            <w:tcMar>
              <w:top w:w="75" w:type="dxa"/>
              <w:left w:w="75" w:type="dxa"/>
              <w:bottom w:w="75" w:type="dxa"/>
              <w:right w:w="75" w:type="dxa"/>
            </w:tcMar>
          </w:tcPr>
          <w:p>
            <w:pPr>
              <w:spacing w:after="40" w:line="245" w:lineRule="auto"/>
            </w:pPr>
            <w:r>
              <w:rPr>
                <w:sz w:val="19"/>
              </w:rPr>
              <w:t>Matière concernée</w:t>
            </w:r>
          </w:p>
        </w:tc>
        <w:tc>
          <w:tcPr>
            <w:tcW w:type="dxa" w:w="2232"/>
            <w:vAlign w:val="center"/>
            <w:shd w:fill="FFFFFF"/>
            <w:tcMar>
              <w:top w:w="75" w:type="dxa"/>
              <w:left w:w="75" w:type="dxa"/>
              <w:bottom w:w="75" w:type="dxa"/>
              <w:right w:w="75" w:type="dxa"/>
            </w:tcMar>
          </w:tcPr>
          <w:p>
            <w:pPr>
              <w:spacing w:after="40" w:line="245" w:lineRule="auto"/>
            </w:pPr>
            <w:r>
              <w:rPr>
                <w:sz w:val="19"/>
              </w:rPr>
              <w:t>Suivi autorisé</w:t>
            </w:r>
          </w:p>
        </w:tc>
      </w:tr>
      <w:tr>
        <w:trPr>
          <w:cantSplit/>
        </w:trPr>
        <w:tc>
          <w:tcPr>
            <w:tcW w:type="dxa" w:w="3672"/>
            <w:vAlign w:val="center"/>
            <w:shd w:fill="F1F3F6"/>
            <w:tcMar>
              <w:top w:w="75" w:type="dxa"/>
              <w:left w:w="75" w:type="dxa"/>
              <w:bottom w:w="75" w:type="dxa"/>
              <w:right w:w="75" w:type="dxa"/>
            </w:tcMar>
          </w:tcPr>
          <w:p>
            <w:pPr>
              <w:spacing w:after="40" w:line="245" w:lineRule="auto"/>
            </w:pPr>
            <w:r>
              <w:rPr>
                <w:sz w:val="19"/>
              </w:rPr>
              <w:t>Publier et republier</w:t>
            </w:r>
          </w:p>
        </w:tc>
        <w:tc>
          <w:tcPr>
            <w:tcW w:type="dxa" w:w="1944"/>
            <w:vAlign w:val="center"/>
            <w:shd w:fill="F1F3F6"/>
            <w:tcMar>
              <w:top w:w="75" w:type="dxa"/>
              <w:left w:w="75" w:type="dxa"/>
              <w:bottom w:w="75" w:type="dxa"/>
              <w:right w:w="75" w:type="dxa"/>
            </w:tcMar>
          </w:tcPr>
          <w:p>
            <w:pPr>
              <w:spacing w:after="40" w:line="245" w:lineRule="auto"/>
            </w:pPr>
            <w:r>
              <w:rPr>
                <w:sz w:val="19"/>
              </w:rPr>
              <w:t>Non</w:t>
            </w:r>
          </w:p>
        </w:tc>
        <w:tc>
          <w:tcPr>
            <w:tcW w:type="dxa" w:w="2232"/>
            <w:vAlign w:val="center"/>
            <w:shd w:fill="F1F3F6"/>
            <w:tcMar>
              <w:top w:w="75" w:type="dxa"/>
              <w:left w:w="75" w:type="dxa"/>
              <w:bottom w:w="75" w:type="dxa"/>
              <w:right w:w="75" w:type="dxa"/>
            </w:tcMar>
          </w:tcPr>
          <w:p>
            <w:pPr>
              <w:spacing w:after="40" w:line="245" w:lineRule="auto"/>
            </w:pPr>
            <w:r>
              <w:rPr>
                <w:sz w:val="19"/>
              </w:rPr>
              <w:t>Non</w:t>
            </w:r>
          </w:p>
        </w:tc>
        <w:tc>
          <w:tcPr>
            <w:tcW w:type="dxa" w:w="2232"/>
            <w:vAlign w:val="center"/>
            <w:shd w:fill="F1F3F6"/>
            <w:tcMar>
              <w:top w:w="75" w:type="dxa"/>
              <w:left w:w="75" w:type="dxa"/>
              <w:bottom w:w="75" w:type="dxa"/>
              <w:right w:w="75" w:type="dxa"/>
            </w:tcMar>
          </w:tcPr>
          <w:p>
            <w:pPr>
              <w:spacing w:after="40" w:line="245" w:lineRule="auto"/>
            </w:pPr>
            <w:r>
              <w:rPr>
                <w:sz w:val="19"/>
              </w:rPr>
              <w:t>Son périmètre</w:t>
            </w:r>
          </w:p>
        </w:tc>
      </w:tr>
      <w:tr>
        <w:trPr>
          <w:cantSplit/>
        </w:trPr>
        <w:tc>
          <w:tcPr>
            <w:tcW w:type="dxa" w:w="3672"/>
            <w:vAlign w:val="center"/>
            <w:shd w:fill="FFFFFF"/>
            <w:tcMar>
              <w:top w:w="75" w:type="dxa"/>
              <w:left w:w="75" w:type="dxa"/>
              <w:bottom w:w="75" w:type="dxa"/>
              <w:right w:w="75" w:type="dxa"/>
            </w:tcMar>
          </w:tcPr>
          <w:p>
            <w:pPr>
              <w:spacing w:after="40" w:line="245" w:lineRule="auto"/>
            </w:pPr>
            <w:r>
              <w:rPr>
                <w:sz w:val="19"/>
              </w:rPr>
              <w:t>Gérer structure et comptes</w:t>
            </w:r>
          </w:p>
        </w:tc>
        <w:tc>
          <w:tcPr>
            <w:tcW w:type="dxa" w:w="1944"/>
            <w:vAlign w:val="center"/>
            <w:shd w:fill="FFFFFF"/>
            <w:tcMar>
              <w:top w:w="75" w:type="dxa"/>
              <w:left w:w="75" w:type="dxa"/>
              <w:bottom w:w="75" w:type="dxa"/>
              <w:right w:w="75" w:type="dxa"/>
            </w:tcMar>
          </w:tcPr>
          <w:p>
            <w:pPr>
              <w:spacing w:after="40" w:line="245" w:lineRule="auto"/>
            </w:pPr>
            <w:r>
              <w:rPr>
                <w:sz w:val="19"/>
              </w:rPr>
              <w:t>Non</w:t>
            </w:r>
          </w:p>
        </w:tc>
        <w:tc>
          <w:tcPr>
            <w:tcW w:type="dxa" w:w="2232"/>
            <w:vAlign w:val="center"/>
            <w:shd w:fill="FFFFFF"/>
            <w:tcMar>
              <w:top w:w="75" w:type="dxa"/>
              <w:left w:w="75" w:type="dxa"/>
              <w:bottom w:w="75" w:type="dxa"/>
              <w:right w:w="75" w:type="dxa"/>
            </w:tcMar>
          </w:tcPr>
          <w:p>
            <w:pPr>
              <w:spacing w:after="40" w:line="245" w:lineRule="auto"/>
            </w:pPr>
            <w:r>
              <w:rPr>
                <w:sz w:val="19"/>
              </w:rPr>
              <w:t>Non</w:t>
            </w:r>
          </w:p>
        </w:tc>
        <w:tc>
          <w:tcPr>
            <w:tcW w:type="dxa" w:w="2232"/>
            <w:vAlign w:val="center"/>
            <w:shd w:fill="FFFFFF"/>
            <w:tcMar>
              <w:top w:w="75" w:type="dxa"/>
              <w:left w:w="75" w:type="dxa"/>
              <w:bottom w:w="75" w:type="dxa"/>
              <w:right w:w="75" w:type="dxa"/>
            </w:tcMar>
          </w:tcPr>
          <w:p>
            <w:pPr>
              <w:spacing w:after="40" w:line="245" w:lineRule="auto"/>
            </w:pPr>
            <w:r>
              <w:rPr>
                <w:sz w:val="19"/>
              </w:rPr>
              <w:t>Son périmètre</w:t>
            </w:r>
          </w:p>
        </w:tc>
      </w:tr>
      <w:tr>
        <w:trPr>
          <w:cantSplit/>
        </w:trPr>
        <w:tc>
          <w:tcPr>
            <w:tcW w:type="dxa" w:w="3672"/>
            <w:vAlign w:val="center"/>
            <w:shd w:fill="F1F3F6"/>
            <w:tcMar>
              <w:top w:w="75" w:type="dxa"/>
              <w:left w:w="75" w:type="dxa"/>
              <w:bottom w:w="75" w:type="dxa"/>
              <w:right w:w="75" w:type="dxa"/>
            </w:tcMar>
          </w:tcPr>
          <w:p>
            <w:pPr>
              <w:spacing w:after="40" w:line="245" w:lineRule="auto"/>
            </w:pPr>
            <w:r>
              <w:rPr>
                <w:sz w:val="19"/>
              </w:rPr>
              <w:t>Consulter preuves privées</w:t>
            </w:r>
          </w:p>
        </w:tc>
        <w:tc>
          <w:tcPr>
            <w:tcW w:type="dxa" w:w="1944"/>
            <w:vAlign w:val="center"/>
            <w:shd w:fill="F1F3F6"/>
            <w:tcMar>
              <w:top w:w="75" w:type="dxa"/>
              <w:left w:w="75" w:type="dxa"/>
              <w:bottom w:w="75" w:type="dxa"/>
              <w:right w:w="75" w:type="dxa"/>
            </w:tcMar>
          </w:tcPr>
          <w:p>
            <w:pPr>
              <w:spacing w:after="40" w:line="245" w:lineRule="auto"/>
            </w:pPr>
            <w:r>
              <w:rPr>
                <w:sz w:val="19"/>
              </w:rPr>
              <w:t>Les siennes</w:t>
            </w:r>
          </w:p>
        </w:tc>
        <w:tc>
          <w:tcPr>
            <w:tcW w:type="dxa" w:w="2232"/>
            <w:vAlign w:val="center"/>
            <w:shd w:fill="F1F3F6"/>
            <w:tcMar>
              <w:top w:w="75" w:type="dxa"/>
              <w:left w:w="75" w:type="dxa"/>
              <w:bottom w:w="75" w:type="dxa"/>
              <w:right w:w="75" w:type="dxa"/>
            </w:tcMar>
          </w:tcPr>
          <w:p>
            <w:pPr>
              <w:spacing w:after="40" w:line="245" w:lineRule="auto"/>
            </w:pPr>
            <w:r>
              <w:rPr>
                <w:sz w:val="19"/>
              </w:rPr>
              <w:t>Dossiers à traiter</w:t>
            </w:r>
          </w:p>
        </w:tc>
        <w:tc>
          <w:tcPr>
            <w:tcW w:type="dxa" w:w="2232"/>
            <w:vAlign w:val="center"/>
            <w:shd w:fill="F1F3F6"/>
            <w:tcMar>
              <w:top w:w="75" w:type="dxa"/>
              <w:left w:w="75" w:type="dxa"/>
              <w:bottom w:w="75" w:type="dxa"/>
              <w:right w:w="75" w:type="dxa"/>
            </w:tcMar>
          </w:tcPr>
          <w:p>
            <w:pPr>
              <w:spacing w:after="40" w:line="245" w:lineRule="auto"/>
            </w:pPr>
            <w:r>
              <w:rPr>
                <w:sz w:val="19"/>
              </w:rPr>
              <w:t>Habilitation explicite</w:t>
            </w:r>
          </w:p>
        </w:tc>
      </w:tr>
    </w:tbl>
    <w:p>
      <w:pPr>
        <w:pStyle w:val="Heading2"/>
      </w:pPr>
      <w:r>
        <w:t>EF01 Connexion et comptes</w:t>
      </w:r>
    </w:p>
    <w:p>
      <w:r>
        <w:t>L’accès aux fonctions protégées nécessite un compte actif. La déconnexion ferme la session. L’agent gère l’activation et les profils. La méthode de récupération de compte est à définir avant mise en service; les mots de passe ne sont jamais affichés ni transmis en clair.</w:t>
      </w:r>
    </w:p>
    <w:p>
      <w:pPr>
        <w:pStyle w:val="Heading2"/>
      </w:pPr>
      <w:r>
        <w:t>EF02 Contrôle du périmètre</w:t>
      </w:r>
    </w:p>
    <w:p>
      <w:r>
        <w:t>Un étudiant accède uniquement à ses données. Un enseignant intervient uniquement sur ses affectations et les requêtes correspondantes. Les contrôles sont exécutés par l’API pour chaque opération, y compris lors d’un accès direct par identifiant ou à une pièce jointe.</w:t>
      </w:r>
    </w:p>
    <w:p>
      <w:pPr>
        <w:pStyle w:val="Heading2"/>
      </w:pPr>
      <w:r>
        <w:t>EF03 Séparation des responsabilités</w:t>
      </w:r>
    </w:p>
    <w:p>
      <w:r>
        <w:t>La validation définitive d’une note appartient à l’enseignant. L’agent contrôle la disponibilité des résultats validés et déclenche leur publication. Il ne choisit ni les évaluations retenues ni leurs pourcentages à la place de l’enseignant.</w:t>
      </w:r>
    </w:p>
    <w:p>
      <w:pPr>
        <w:pStyle w:val="Heading2"/>
      </w:pPr>
      <w:r>
        <w:t>Fonctions automatiques</w:t>
      </w:r>
    </w:p>
    <w:p>
      <w:r>
        <w:t>Les calculs, la construction des listes et les rappels sont des traitements du système. Ils ne constituent pas un quatrième rôle humain. Les événements automatiques sont identifiés comme tels dans le journal.</w:t>
      </w:r>
    </w:p>
    <w:p>
      <w:r>
        <w:t>La numérisation assistée par l’agent figurait dans le recueil initial. Si elle est conservée, elle prépare uniquement des brouillons à vérifier par l’enseignant; elle n’accorde jamais le droit de validation finale.</w:t>
      </w:r>
    </w:p>
    <w:p>
      <w:pPr>
        <w:pStyle w:val="Heading1"/>
        <w:pageBreakBefore/>
      </w:pPr>
      <w:r>
        <w:t>3 Structure académique et inscriptions</w:t>
      </w:r>
    </w:p>
    <w:p>
      <w:pPr>
        <w:pStyle w:val="Heading2"/>
      </w:pPr>
      <w:r>
        <w:t>EF04 Organisation académique</w:t>
      </w:r>
    </w:p>
    <w:p>
      <w:r>
        <w:t>La structure suit Université, Faculté, Département, Filière, Niveau et Classe. Une classe regroupe les étudiants d’un même niveau dans une filière et une année académique. L’effectif est calculé à partir des inscriptions, et non saisi indépendamment.</w:t>
      </w:r>
    </w:p>
    <w:p>
      <w:pPr>
        <w:pStyle w:val="Heading2"/>
      </w:pPr>
      <w:r>
        <w:t>RG01 UE et matières</w:t>
      </w:r>
    </w:p>
    <w:p>
      <w:r>
        <w:t>Une UE comporte un ou deux éléments constitutifs. Le terme Matière du recueil désigne un EC. Chaque matière possède un crédit, également appelé coefficient, strictement positif. L’UE possède des crédits utilisés pour la MGP et une catégorie fondamentale ou optionnelle. La catégorie ne fixe pas automatiquement les pourcentages des évaluations.</w:t>
      </w:r>
    </w:p>
    <w:p>
      <w:pPr>
        <w:pStyle w:val="Heading2"/>
      </w:pPr>
      <w:r>
        <w:t>EF05 Inscription annuelle et choix</w:t>
      </w:r>
    </w:p>
    <w:p>
      <w:r>
        <w:t>L’identité de l’étudiant est conservée d’une année à l’autre. Son inscription de classe porte le statut annuel, dont Statut_Redoublant. Les choix d’UE et de matières sont rattachés à cette inscription. Un redoublant peut choisir les UE à reprendre; l’agent vérifie et valide l’inscription.</w:t>
      </w:r>
    </w:p>
    <w:p>
      <w:pPr>
        <w:pStyle w:val="Heading2"/>
      </w:pPr>
      <w:r>
        <w:t>EF06 Affectations</w:t>
      </w:r>
    </w:p>
    <w:p>
      <w:r>
        <w:t>Une affectation relie un enseignant à une matière et une classe. Elle détermine son périmètre de saisie et de traitement. La matière appartient au programme applicable à la classe. Les changements de programme sont versionnés pour préserver l’explication des anciens résultats.</w:t>
      </w:r>
    </w:p>
    <w:p>
      <w:pPr>
        <w:pStyle w:val="Heading2"/>
      </w:pPr>
      <w:r>
        <w:t>Notation du recueil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6480"/>
      </w:tblGrid>
      <w:tr>
        <w:trPr>
          <w:cantSplit/>
          <w:tblHeader/>
        </w:trPr>
        <w:tc>
          <w:tcPr>
            <w:tcW w:type="dxa" w:w="3600"/>
            <w:vAlign w:val="center"/>
            <w:shd w:fill="1B2942"/>
            <w:tcMar>
              <w:top w:w="75" w:type="dxa"/>
              <w:left w:w="75" w:type="dxa"/>
              <w:bottom w:w="75" w:type="dxa"/>
              <w:right w:w="75" w:type="dxa"/>
            </w:tcMar>
          </w:tcPr>
          <w:p>
            <w:pPr>
              <w:spacing w:after="40" w:line="245" w:lineRule="auto"/>
            </w:pPr>
            <w:r>
              <w:rPr>
                <w:b/>
                <w:color w:val="FFFFFF"/>
                <w:sz w:val="19"/>
              </w:rPr>
              <w:t>Terme ou code</w:t>
            </w:r>
          </w:p>
        </w:tc>
        <w:tc>
          <w:tcPr>
            <w:tcW w:type="dxa" w:w="6480"/>
            <w:vAlign w:val="center"/>
            <w:shd w:fill="1B2942"/>
            <w:tcMar>
              <w:top w:w="75" w:type="dxa"/>
              <w:left w:w="75" w:type="dxa"/>
              <w:bottom w:w="75" w:type="dxa"/>
              <w:right w:w="75" w:type="dxa"/>
            </w:tcMar>
          </w:tcPr>
          <w:p>
            <w:pPr>
              <w:spacing w:after="40" w:line="245" w:lineRule="auto"/>
            </w:pPr>
            <w:r>
              <w:rPr>
                <w:b/>
                <w:color w:val="FFFFFF"/>
                <w:sz w:val="19"/>
              </w:rPr>
              <w:t>Sens retenu</w:t>
            </w:r>
          </w:p>
        </w:tc>
      </w:tr>
      <w:tr>
        <w:trPr>
          <w:cantSplit/>
        </w:trPr>
        <w:tc>
          <w:tcPr>
            <w:tcW w:type="dxa" w:w="3600"/>
            <w:vAlign w:val="center"/>
            <w:shd w:fill="FFFFFF"/>
            <w:tcMar>
              <w:top w:w="75" w:type="dxa"/>
              <w:left w:w="75" w:type="dxa"/>
              <w:bottom w:w="75" w:type="dxa"/>
              <w:right w:w="75" w:type="dxa"/>
            </w:tcMar>
          </w:tcPr>
          <w:p>
            <w:pPr>
              <w:spacing w:after="40" w:line="245" w:lineRule="auto"/>
            </w:pPr>
            <w:r>
              <w:rPr>
                <w:sz w:val="19"/>
              </w:rPr>
              <w:t>Code_UE et Code_M</w:t>
            </w:r>
          </w:p>
        </w:tc>
        <w:tc>
          <w:tcPr>
            <w:tcW w:type="dxa" w:w="6480"/>
            <w:vAlign w:val="center"/>
            <w:shd w:fill="FFFFFF"/>
            <w:tcMar>
              <w:top w:w="75" w:type="dxa"/>
              <w:left w:w="75" w:type="dxa"/>
              <w:bottom w:w="75" w:type="dxa"/>
              <w:right w:w="75" w:type="dxa"/>
            </w:tcMar>
          </w:tcPr>
          <w:p>
            <w:pPr>
              <w:spacing w:after="40" w:line="245" w:lineRule="auto"/>
            </w:pPr>
            <w:r>
              <w:rPr>
                <w:sz w:val="19"/>
              </w:rPr>
              <w:t>Identifiants de l’UE et de la Matière ou EC</w:t>
            </w:r>
          </w:p>
        </w:tc>
      </w:tr>
      <w:tr>
        <w:trPr>
          <w:cantSplit/>
        </w:trPr>
        <w:tc>
          <w:tcPr>
            <w:tcW w:type="dxa" w:w="3600"/>
            <w:vAlign w:val="center"/>
            <w:shd w:fill="F1F3F6"/>
            <w:tcMar>
              <w:top w:w="75" w:type="dxa"/>
              <w:left w:w="75" w:type="dxa"/>
              <w:bottom w:w="75" w:type="dxa"/>
              <w:right w:w="75" w:type="dxa"/>
            </w:tcMar>
          </w:tcPr>
          <w:p>
            <w:pPr>
              <w:spacing w:after="40" w:line="245" w:lineRule="auto"/>
            </w:pPr>
            <w:r>
              <w:rPr>
                <w:sz w:val="19"/>
              </w:rPr>
              <w:t>EID et Matricule</w:t>
            </w:r>
          </w:p>
        </w:tc>
        <w:tc>
          <w:tcPr>
            <w:tcW w:type="dxa" w:w="6480"/>
            <w:vAlign w:val="center"/>
            <w:shd w:fill="F1F3F6"/>
            <w:tcMar>
              <w:top w:w="75" w:type="dxa"/>
              <w:left w:w="75" w:type="dxa"/>
              <w:bottom w:w="75" w:type="dxa"/>
              <w:right w:w="75" w:type="dxa"/>
            </w:tcMar>
          </w:tcPr>
          <w:p>
            <w:pPr>
              <w:spacing w:after="40" w:line="245" w:lineRule="auto"/>
            </w:pPr>
            <w:r>
              <w:rPr>
                <w:sz w:val="19"/>
              </w:rPr>
              <w:t>Identifiants métier de l’enseignant et de l’étudiant</w:t>
            </w:r>
          </w:p>
        </w:tc>
      </w:tr>
      <w:tr>
        <w:trPr>
          <w:cantSplit/>
        </w:trPr>
        <w:tc>
          <w:tcPr>
            <w:tcW w:type="dxa" w:w="3600"/>
            <w:vAlign w:val="center"/>
            <w:shd w:fill="FFFFFF"/>
            <w:tcMar>
              <w:top w:w="75" w:type="dxa"/>
              <w:left w:w="75" w:type="dxa"/>
              <w:bottom w:w="75" w:type="dxa"/>
              <w:right w:w="75" w:type="dxa"/>
            </w:tcMar>
          </w:tcPr>
          <w:p>
            <w:pPr>
              <w:spacing w:after="40" w:line="245" w:lineRule="auto"/>
            </w:pPr>
            <w:r>
              <w:rPr>
                <w:sz w:val="19"/>
              </w:rPr>
              <w:t>Code_Note et Valeur_Note</w:t>
            </w:r>
          </w:p>
        </w:tc>
        <w:tc>
          <w:tcPr>
            <w:tcW w:type="dxa" w:w="6480"/>
            <w:vAlign w:val="center"/>
            <w:shd w:fill="FFFFFF"/>
            <w:tcMar>
              <w:top w:w="75" w:type="dxa"/>
              <w:left w:w="75" w:type="dxa"/>
              <w:bottom w:w="75" w:type="dxa"/>
              <w:right w:w="75" w:type="dxa"/>
            </w:tcMar>
          </w:tcPr>
          <w:p>
            <w:pPr>
              <w:spacing w:after="40" w:line="245" w:lineRule="auto"/>
            </w:pPr>
            <w:r>
              <w:rPr>
                <w:sz w:val="19"/>
              </w:rPr>
              <w:t>Identifiant et valeur numérique sur 100</w:t>
            </w:r>
          </w:p>
        </w:tc>
      </w:tr>
      <w:tr>
        <w:trPr>
          <w:cantSplit/>
        </w:trPr>
        <w:tc>
          <w:tcPr>
            <w:tcW w:type="dxa" w:w="3600"/>
            <w:vAlign w:val="center"/>
            <w:shd w:fill="F1F3F6"/>
            <w:tcMar>
              <w:top w:w="75" w:type="dxa"/>
              <w:left w:w="75" w:type="dxa"/>
              <w:bottom w:w="75" w:type="dxa"/>
              <w:right w:w="75" w:type="dxa"/>
            </w:tcMar>
          </w:tcPr>
          <w:p>
            <w:pPr>
              <w:spacing w:after="40" w:line="245" w:lineRule="auto"/>
            </w:pPr>
            <w:r>
              <w:rPr>
                <w:sz w:val="19"/>
              </w:rPr>
              <w:t>Code_Re</w:t>
            </w:r>
          </w:p>
        </w:tc>
        <w:tc>
          <w:tcPr>
            <w:tcW w:type="dxa" w:w="6480"/>
            <w:vAlign w:val="center"/>
            <w:shd w:fill="F1F3F6"/>
            <w:tcMar>
              <w:top w:w="75" w:type="dxa"/>
              <w:left w:w="75" w:type="dxa"/>
              <w:bottom w:w="75" w:type="dxa"/>
              <w:right w:w="75" w:type="dxa"/>
            </w:tcMar>
          </w:tcPr>
          <w:p>
            <w:pPr>
              <w:spacing w:after="40" w:line="245" w:lineRule="auto"/>
            </w:pPr>
            <w:r>
              <w:rPr>
                <w:sz w:val="19"/>
              </w:rPr>
              <w:t>Identifiant de la requête</w:t>
            </w:r>
          </w:p>
        </w:tc>
      </w:tr>
      <w:tr>
        <w:trPr>
          <w:cantSplit/>
        </w:trPr>
        <w:tc>
          <w:tcPr>
            <w:tcW w:type="dxa" w:w="3600"/>
            <w:vAlign w:val="center"/>
            <w:shd w:fill="FFFFFF"/>
            <w:tcMar>
              <w:top w:w="75" w:type="dxa"/>
              <w:left w:w="75" w:type="dxa"/>
              <w:bottom w:w="75" w:type="dxa"/>
              <w:right w:w="75" w:type="dxa"/>
            </w:tcMar>
          </w:tcPr>
          <w:p>
            <w:pPr>
              <w:spacing w:after="40" w:line="245" w:lineRule="auto"/>
            </w:pPr>
            <w:r>
              <w:rPr>
                <w:sz w:val="19"/>
              </w:rPr>
              <w:t>MGP_S1 MGP_S2 MGP_Total</w:t>
            </w:r>
          </w:p>
        </w:tc>
        <w:tc>
          <w:tcPr>
            <w:tcW w:type="dxa" w:w="6480"/>
            <w:vAlign w:val="center"/>
            <w:shd w:fill="FFFFFF"/>
            <w:tcMar>
              <w:top w:w="75" w:type="dxa"/>
              <w:left w:w="75" w:type="dxa"/>
              <w:bottom w:w="75" w:type="dxa"/>
              <w:right w:w="75" w:type="dxa"/>
            </w:tcMar>
          </w:tcPr>
          <w:p>
            <w:pPr>
              <w:spacing w:after="40" w:line="245" w:lineRule="auto"/>
            </w:pPr>
            <w:r>
              <w:rPr>
                <w:sz w:val="19"/>
              </w:rPr>
              <w:t>Résultats semestriels et annuel du bulletin</w:t>
            </w:r>
          </w:p>
        </w:tc>
      </w:tr>
    </w:tbl>
    <w:p>
      <w:r>
        <w:t>Les identifiants soulignés et références # en italique sont conservés dans les diagrammes. Leur choix technique, leurs types SQL, index et contraintes seront examinés après réception des tables. Les doublons d’inscription, d’affectation et de note doivent être refusés sans effacer l’historique.</w:t>
      </w:r>
    </w:p>
    <w:p>
      <w:pPr>
        <w:pStyle w:val="Heading1"/>
        <w:pageBreakBefore/>
      </w:pPr>
      <w:r>
        <w:t>4 Évaluations et validation des notes</w:t>
      </w:r>
    </w:p>
    <w:p>
      <w:pPr>
        <w:pStyle w:val="Heading2"/>
      </w:pPr>
      <w:r>
        <w:t>EF07 Plan commun de la classe</w:t>
      </w:r>
    </w:p>
    <w:p>
      <w:r>
        <w:t>Pour chaque matière dispensée, l’enseignant crée les évaluations de type CC, TP ou SN qu’il organise. Il choisit celles à retenir et leur pondération. La sélection s’applique à toute sa classe pour cette matière. Plusieurs évaluations du même type sont possibles.</w:t>
      </w:r>
    </w:p>
    <w:p>
      <w:pPr>
        <w:pStyle w:val="Heading2"/>
      </w:pPr>
      <w:r>
        <w:t>RG02 Pondérations</w:t>
      </w:r>
    </w:p>
    <w:p>
      <w:r>
        <w:t>La somme des pourcentages des évaluations retenues doit être égale à 100. Une évaluation non retenue ne contribue pas à la moyenne. Le système refuse l’activation d’un plan dont la somme est incorrecte. Les anciens pourcentages fixes du recueil ne sont plus une règle imposée.</w:t>
      </w:r>
    </w:p>
    <w:p>
      <w:pPr>
        <w:pStyle w:val="Heading2"/>
      </w:pPr>
      <w:r>
        <w:t>EF08 Exception individuelle</w:t>
      </w:r>
    </w:p>
    <w:p>
      <w:r>
        <w:t>Après une requête de l’étudiant et une décision approuvée de l’enseignant, une sélection individuelle peut être appliquée. L’exception garde la référence au plan commun, à l’étudiant et à la décision. Sa sélection et ses poids effectifs doivent rester explicables et totaliser 100 %. Elle ne modifie pas les résultats des autres étudiants.</w:t>
      </w:r>
    </w:p>
    <w:p>
      <w:pPr>
        <w:pStyle w:val="Heading2"/>
      </w:pPr>
      <w:r>
        <w:t>EF09 Saisie des notes</w:t>
      </w:r>
    </w:p>
    <w:p>
      <w:r>
        <w:t>Chaque note numérique est comprise entre 0 et 100, bornes incluses. Zéro est une valeur valide. Une note manquante, une absence, une évaluation non prévue et une évaluation non retenue sont distinguées explicitement. Aucune absence n’est convertie automatiquement en zéro.</w:t>
      </w:r>
    </w:p>
    <w:p>
      <w:pPr>
        <w:pStyle w:val="Heading2"/>
      </w:pPr>
      <w:r>
        <w:t>EF10 Validation définitive</w:t>
      </w:r>
    </w:p>
    <w:p>
      <w:r>
        <w:t>L’enseignant vérifie les valeurs et les situations particulières avant validation. Une note saisie reste un brouillon tant qu’elle n’est pas validée. L’identité du validateur, la date et la version de la note sont conservées. La validation pédagogique de l’UE et la validation de la saisie sont deux notions différentes.</w:t>
      </w:r>
    </w:p>
    <w:p>
      <w:pPr>
        <w:pStyle w:val="Heading2"/>
      </w:pPr>
      <w:r>
        <w:t>Correction et concurrence</w:t>
      </w:r>
    </w:p>
    <w:p>
      <w:r>
        <w:t>Proposition de réalisation : toute modification d’une note déjà validée produit une nouvelle version à revalider. Une modification après publication exige ensuite une republication par l’agent. Le système refuse d’écraser silencieusement une version modifiée entre-temps par un autre utilisateur.</w:t>
      </w:r>
    </w:p>
    <w:p>
      <w:r>
        <w:t>Une évaluation et sa date sont identifiées afin de calculer les rappels. Le suivi indique séparément les notes à saisir, les notes à valider et les absences à traiter. Une évaluation annulée ne doit plus produire de relances.</w:t>
      </w:r>
    </w:p>
    <w:p>
      <w:pPr>
        <w:pStyle w:val="Heading1"/>
        <w:pageBreakBefore/>
      </w:pPr>
      <w:r>
        <w:t>5 Calcul des matières des UE et de la MGP</w:t>
      </w:r>
    </w:p>
    <w:p>
      <w:pPr>
        <w:pStyle w:val="Heading2"/>
      </w:pPr>
      <w:r>
        <w:t>RG03 Calcul de la matière</w:t>
      </w:r>
    </w:p>
    <w:p>
      <w:r>
        <w:t>Pour un étudiant, le système utilise le plan commun ou son exception approuvée. Il résout d’abord les notes effectives, notamment les remplacements de SN, puis calcule la moyenne pondérée des évaluations retenues.</w:t>
      </w:r>
    </w:p>
    <w:p>
      <w:r>
        <w:t>Note_Brute_Matiere = somme(Valeur_Note × Poids_Effectif) / 100</w:t>
      </w:r>
    </w:p>
    <w:p>
      <w:r>
        <w:t>Note_Arrondie_Matiere = plafond(Note_Brute_Matiere)</w:t>
      </w:r>
    </w:p>
    <w:p>
      <w:pPr>
        <w:pStyle w:val="Heading2"/>
      </w:pPr>
      <w:r>
        <w:t>RG04 Calcul de l’UE</w:t>
      </w:r>
    </w:p>
    <w:p>
      <w:r>
        <w:t>La moyenne de l’UE utilise les résultats des matières déjà arrondis à l’entier supérieur, pondérés par leurs crédits. La moyenne de l’UE est ensuite elle-même arrondie à l’entier supérieur avant attribution du grade.</w:t>
      </w:r>
    </w:p>
    <w:p>
      <w:r>
        <w:t>Note_Brute_UE = somme(Note_Arrondie_Matiere × Credit_Matiere) / somme(Credit_Matiere)</w:t>
      </w:r>
    </w:p>
    <w:p>
      <w:r>
        <w:t>Note_Arrondie_UE = plafond(Note_Brute_UE)</w:t>
      </w:r>
    </w:p>
    <w:p>
      <w:pPr>
        <w:pStyle w:val="Heading2"/>
      </w:pPr>
      <w:r>
        <w:t>RG05 Calcul de la MGP</w:t>
      </w:r>
    </w:p>
    <w:p>
      <w:r>
        <w:t>Les points du barème sont pondérés par les crédits des UE du parcours retenu, y compris les UE en échec numérique. Les UE optionnelles non choisies sont exclues. Les seuls crédits acquis ne constituent pas le dénominateur.</w:t>
      </w:r>
    </w:p>
    <w:p>
      <w:r>
        <w:t>MGP = somme(Points_UE × Credit_UE) / somme(Credit_UE)</w:t>
      </w:r>
    </w:p>
    <w:p>
      <w:r>
        <w:t>La MGP annuelle utilise toutes les contributions de l’année. La moyenne simple des MGP des deux semestres convient uniquement si leurs charges sont égales. La moyenne équivalente sur 20 vaut MGP × 5. Le plafond ne s’applique pas à la MGP.</w:t>
      </w:r>
    </w:p>
    <w:p>
      <w:pPr>
        <w:pStyle w:val="Heading2"/>
      </w:pPr>
      <w:r>
        <w:t>Exemple vérifiable</w:t>
      </w:r>
    </w:p>
    <w:p>
      <w:r>
        <w:t>Matière A : CC 40 à 30 %, TP 50 à 20 %, SN 50,4 à 50 %. Le résultat brut est 47,2 et la note retenue 48. Matière B : résultat brut 60,1, note retenue 61. Avec des crédits respectifs de 1 et 2, l’UE vaut (48 + 2 × 61) / 3 = 56,666… ; elle est retenue à 57, grade C+, points 2,30.</w:t>
      </w:r>
    </w:p>
    <w:p>
      <w:r>
        <w:t>Proposition de réalisation : conserver les valeurs brutes et les décimales nécessaires aux calculs; afficher la MGP à deux décimales, sans utiliser la valeur affichée pour décider le seuil de 2. Une donnée manquante ne devient jamais une note de calcul. Le traitement numérique de EL reste AR01.</w:t>
      </w:r>
    </w:p>
    <w:p>
      <w:pPr>
        <w:pStyle w:val="Heading1"/>
        <w:pageBreakBefore/>
      </w:pPr>
      <w:r>
        <w:t>6 Grades et décision d’admission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2880"/>
        <w:gridCol w:w="2880"/>
      </w:tblGrid>
      <w:tr>
        <w:trPr>
          <w:cantSplit/>
          <w:tblHeader/>
        </w:trPr>
        <w:tc>
          <w:tcPr>
            <w:tcW w:type="dxa" w:w="4320"/>
            <w:vAlign w:val="center"/>
            <w:shd w:fill="1B2942"/>
            <w:tcMar>
              <w:top w:w="75" w:type="dxa"/>
              <w:left w:w="75" w:type="dxa"/>
              <w:bottom w:w="75" w:type="dxa"/>
              <w:right w:w="75" w:type="dxa"/>
            </w:tcMar>
          </w:tcPr>
          <w:p>
            <w:pPr>
              <w:spacing w:after="40" w:line="245" w:lineRule="auto"/>
            </w:pPr>
            <w:r>
              <w:rPr>
                <w:b/>
                <w:color w:val="FFFFFF"/>
                <w:sz w:val="19"/>
              </w:rPr>
              <w:t>Note UE arrondie</w:t>
            </w:r>
          </w:p>
        </w:tc>
        <w:tc>
          <w:tcPr>
            <w:tcW w:type="dxa" w:w="2880"/>
            <w:vAlign w:val="center"/>
            <w:shd w:fill="1B2942"/>
            <w:tcMar>
              <w:top w:w="75" w:type="dxa"/>
              <w:left w:w="75" w:type="dxa"/>
              <w:bottom w:w="75" w:type="dxa"/>
              <w:right w:w="75" w:type="dxa"/>
            </w:tcMar>
          </w:tcPr>
          <w:p>
            <w:pPr>
              <w:spacing w:after="40" w:line="245" w:lineRule="auto"/>
            </w:pPr>
            <w:r>
              <w:rPr>
                <w:b/>
                <w:color w:val="FFFFFF"/>
                <w:sz w:val="19"/>
              </w:rPr>
              <w:t>Grade</w:t>
            </w:r>
          </w:p>
        </w:tc>
        <w:tc>
          <w:tcPr>
            <w:tcW w:type="dxa" w:w="2880"/>
            <w:vAlign w:val="center"/>
            <w:shd w:fill="1B2942"/>
            <w:tcMar>
              <w:top w:w="75" w:type="dxa"/>
              <w:left w:w="75" w:type="dxa"/>
              <w:bottom w:w="75" w:type="dxa"/>
              <w:right w:w="75" w:type="dxa"/>
            </w:tcMar>
          </w:tcPr>
          <w:p>
            <w:pPr>
              <w:spacing w:after="40" w:line="245" w:lineRule="auto"/>
            </w:pPr>
            <w:r>
              <w:rPr>
                <w:b/>
                <w:color w:val="FFFFFF"/>
                <w:sz w:val="19"/>
              </w:rPr>
              <w:t>Points sur 4</w:t>
            </w:r>
          </w:p>
        </w:tc>
      </w:tr>
      <w:tr>
        <w:trPr>
          <w:cantSplit/>
        </w:trPr>
        <w:tc>
          <w:tcPr>
            <w:tcW w:type="dxa" w:w="4320"/>
            <w:vAlign w:val="center"/>
            <w:shd w:fill="FFFFFF"/>
            <w:tcMar>
              <w:top w:w="75" w:type="dxa"/>
              <w:left w:w="75" w:type="dxa"/>
              <w:bottom w:w="75" w:type="dxa"/>
              <w:right w:w="75" w:type="dxa"/>
            </w:tcMar>
          </w:tcPr>
          <w:p>
            <w:pPr>
              <w:spacing w:after="40" w:line="245" w:lineRule="auto"/>
            </w:pPr>
            <w:r>
              <w:rPr>
                <w:sz w:val="19"/>
              </w:rPr>
              <w:t>80 à 100</w:t>
            </w:r>
          </w:p>
        </w:tc>
        <w:tc>
          <w:tcPr>
            <w:tcW w:type="dxa" w:w="2880"/>
            <w:vAlign w:val="center"/>
            <w:shd w:fill="FFFFFF"/>
            <w:tcMar>
              <w:top w:w="75" w:type="dxa"/>
              <w:left w:w="75" w:type="dxa"/>
              <w:bottom w:w="75" w:type="dxa"/>
              <w:right w:w="75" w:type="dxa"/>
            </w:tcMar>
          </w:tcPr>
          <w:p>
            <w:pPr>
              <w:spacing w:after="40" w:line="245" w:lineRule="auto"/>
            </w:pPr>
            <w:r>
              <w:rPr>
                <w:sz w:val="19"/>
              </w:rPr>
              <w:t>A+</w:t>
            </w:r>
          </w:p>
        </w:tc>
        <w:tc>
          <w:tcPr>
            <w:tcW w:type="dxa" w:w="2880"/>
            <w:vAlign w:val="center"/>
            <w:shd w:fill="FFFFFF"/>
            <w:tcMar>
              <w:top w:w="75" w:type="dxa"/>
              <w:left w:w="75" w:type="dxa"/>
              <w:bottom w:w="75" w:type="dxa"/>
              <w:right w:w="75" w:type="dxa"/>
            </w:tcMar>
          </w:tcPr>
          <w:p>
            <w:pPr>
              <w:spacing w:after="40" w:line="245" w:lineRule="auto"/>
            </w:pPr>
            <w:r>
              <w:rPr>
                <w:sz w:val="19"/>
              </w:rPr>
              <w:t>4,00</w:t>
            </w:r>
          </w:p>
        </w:tc>
      </w:tr>
      <w:tr>
        <w:trPr>
          <w:cantSplit/>
        </w:trPr>
        <w:tc>
          <w:tcPr>
            <w:tcW w:type="dxa" w:w="4320"/>
            <w:vAlign w:val="center"/>
            <w:shd w:fill="F1F3F6"/>
            <w:tcMar>
              <w:top w:w="75" w:type="dxa"/>
              <w:left w:w="75" w:type="dxa"/>
              <w:bottom w:w="75" w:type="dxa"/>
              <w:right w:w="75" w:type="dxa"/>
            </w:tcMar>
          </w:tcPr>
          <w:p>
            <w:pPr>
              <w:spacing w:after="40" w:line="245" w:lineRule="auto"/>
            </w:pPr>
            <w:r>
              <w:rPr>
                <w:sz w:val="19"/>
              </w:rPr>
              <w:t>75 à 79</w:t>
            </w:r>
          </w:p>
        </w:tc>
        <w:tc>
          <w:tcPr>
            <w:tcW w:type="dxa" w:w="2880"/>
            <w:vAlign w:val="center"/>
            <w:shd w:fill="F1F3F6"/>
            <w:tcMar>
              <w:top w:w="75" w:type="dxa"/>
              <w:left w:w="75" w:type="dxa"/>
              <w:bottom w:w="75" w:type="dxa"/>
              <w:right w:w="75" w:type="dxa"/>
            </w:tcMar>
          </w:tcPr>
          <w:p>
            <w:pPr>
              <w:spacing w:after="40" w:line="245" w:lineRule="auto"/>
            </w:pPr>
            <w:r>
              <w:rPr>
                <w:sz w:val="19"/>
              </w:rPr>
              <w:t>A−</w:t>
            </w:r>
          </w:p>
        </w:tc>
        <w:tc>
          <w:tcPr>
            <w:tcW w:type="dxa" w:w="2880"/>
            <w:vAlign w:val="center"/>
            <w:shd w:fill="F1F3F6"/>
            <w:tcMar>
              <w:top w:w="75" w:type="dxa"/>
              <w:left w:w="75" w:type="dxa"/>
              <w:bottom w:w="75" w:type="dxa"/>
              <w:right w:w="75" w:type="dxa"/>
            </w:tcMar>
          </w:tcPr>
          <w:p>
            <w:pPr>
              <w:spacing w:after="40" w:line="245" w:lineRule="auto"/>
            </w:pPr>
            <w:r>
              <w:rPr>
                <w:sz w:val="19"/>
              </w:rPr>
              <w:t>3,70</w:t>
            </w:r>
          </w:p>
        </w:tc>
      </w:tr>
      <w:tr>
        <w:trPr>
          <w:cantSplit/>
        </w:trPr>
        <w:tc>
          <w:tcPr>
            <w:tcW w:type="dxa" w:w="4320"/>
            <w:vAlign w:val="center"/>
            <w:shd w:fill="FFFFFF"/>
            <w:tcMar>
              <w:top w:w="75" w:type="dxa"/>
              <w:left w:w="75" w:type="dxa"/>
              <w:bottom w:w="75" w:type="dxa"/>
              <w:right w:w="75" w:type="dxa"/>
            </w:tcMar>
          </w:tcPr>
          <w:p>
            <w:pPr>
              <w:spacing w:after="40" w:line="245" w:lineRule="auto"/>
            </w:pPr>
            <w:r>
              <w:rPr>
                <w:sz w:val="19"/>
              </w:rPr>
              <w:t>70 à 74</w:t>
            </w:r>
          </w:p>
        </w:tc>
        <w:tc>
          <w:tcPr>
            <w:tcW w:type="dxa" w:w="2880"/>
            <w:vAlign w:val="center"/>
            <w:shd w:fill="FFFFFF"/>
            <w:tcMar>
              <w:top w:w="75" w:type="dxa"/>
              <w:left w:w="75" w:type="dxa"/>
              <w:bottom w:w="75" w:type="dxa"/>
              <w:right w:w="75" w:type="dxa"/>
            </w:tcMar>
          </w:tcPr>
          <w:p>
            <w:pPr>
              <w:spacing w:after="40" w:line="245" w:lineRule="auto"/>
            </w:pPr>
            <w:r>
              <w:rPr>
                <w:sz w:val="19"/>
              </w:rPr>
              <w:t>B+</w:t>
            </w:r>
          </w:p>
        </w:tc>
        <w:tc>
          <w:tcPr>
            <w:tcW w:type="dxa" w:w="2880"/>
            <w:vAlign w:val="center"/>
            <w:shd w:fill="FFFFFF"/>
            <w:tcMar>
              <w:top w:w="75" w:type="dxa"/>
              <w:left w:w="75" w:type="dxa"/>
              <w:bottom w:w="75" w:type="dxa"/>
              <w:right w:w="75" w:type="dxa"/>
            </w:tcMar>
          </w:tcPr>
          <w:p>
            <w:pPr>
              <w:spacing w:after="40" w:line="245" w:lineRule="auto"/>
            </w:pPr>
            <w:r>
              <w:rPr>
                <w:sz w:val="19"/>
              </w:rPr>
              <w:t>3,30</w:t>
            </w:r>
          </w:p>
        </w:tc>
      </w:tr>
      <w:tr>
        <w:trPr>
          <w:cantSplit/>
        </w:trPr>
        <w:tc>
          <w:tcPr>
            <w:tcW w:type="dxa" w:w="4320"/>
            <w:vAlign w:val="center"/>
            <w:shd w:fill="F1F3F6"/>
            <w:tcMar>
              <w:top w:w="75" w:type="dxa"/>
              <w:left w:w="75" w:type="dxa"/>
              <w:bottom w:w="75" w:type="dxa"/>
              <w:right w:w="75" w:type="dxa"/>
            </w:tcMar>
          </w:tcPr>
          <w:p>
            <w:pPr>
              <w:spacing w:after="40" w:line="245" w:lineRule="auto"/>
            </w:pPr>
            <w:r>
              <w:rPr>
                <w:sz w:val="19"/>
              </w:rPr>
              <w:t>65 à 69</w:t>
            </w:r>
          </w:p>
        </w:tc>
        <w:tc>
          <w:tcPr>
            <w:tcW w:type="dxa" w:w="2880"/>
            <w:vAlign w:val="center"/>
            <w:shd w:fill="F1F3F6"/>
            <w:tcMar>
              <w:top w:w="75" w:type="dxa"/>
              <w:left w:w="75" w:type="dxa"/>
              <w:bottom w:w="75" w:type="dxa"/>
              <w:right w:w="75" w:type="dxa"/>
            </w:tcMar>
          </w:tcPr>
          <w:p>
            <w:pPr>
              <w:spacing w:after="40" w:line="245" w:lineRule="auto"/>
            </w:pPr>
            <w:r>
              <w:rPr>
                <w:sz w:val="19"/>
              </w:rPr>
              <w:t>B</w:t>
            </w:r>
          </w:p>
        </w:tc>
        <w:tc>
          <w:tcPr>
            <w:tcW w:type="dxa" w:w="2880"/>
            <w:vAlign w:val="center"/>
            <w:shd w:fill="F1F3F6"/>
            <w:tcMar>
              <w:top w:w="75" w:type="dxa"/>
              <w:left w:w="75" w:type="dxa"/>
              <w:bottom w:w="75" w:type="dxa"/>
              <w:right w:w="75" w:type="dxa"/>
            </w:tcMar>
          </w:tcPr>
          <w:p>
            <w:pPr>
              <w:spacing w:after="40" w:line="245" w:lineRule="auto"/>
            </w:pPr>
            <w:r>
              <w:rPr>
                <w:sz w:val="19"/>
              </w:rPr>
              <w:t>3,00</w:t>
            </w:r>
          </w:p>
        </w:tc>
      </w:tr>
      <w:tr>
        <w:trPr>
          <w:cantSplit/>
        </w:trPr>
        <w:tc>
          <w:tcPr>
            <w:tcW w:type="dxa" w:w="4320"/>
            <w:vAlign w:val="center"/>
            <w:shd w:fill="FFFFFF"/>
            <w:tcMar>
              <w:top w:w="75" w:type="dxa"/>
              <w:left w:w="75" w:type="dxa"/>
              <w:bottom w:w="75" w:type="dxa"/>
              <w:right w:w="75" w:type="dxa"/>
            </w:tcMar>
          </w:tcPr>
          <w:p>
            <w:pPr>
              <w:spacing w:after="40" w:line="245" w:lineRule="auto"/>
            </w:pPr>
            <w:r>
              <w:rPr>
                <w:sz w:val="19"/>
              </w:rPr>
              <w:t>60 à 64</w:t>
            </w:r>
          </w:p>
        </w:tc>
        <w:tc>
          <w:tcPr>
            <w:tcW w:type="dxa" w:w="2880"/>
            <w:vAlign w:val="center"/>
            <w:shd w:fill="FFFFFF"/>
            <w:tcMar>
              <w:top w:w="75" w:type="dxa"/>
              <w:left w:w="75" w:type="dxa"/>
              <w:bottom w:w="75" w:type="dxa"/>
              <w:right w:w="75" w:type="dxa"/>
            </w:tcMar>
          </w:tcPr>
          <w:p>
            <w:pPr>
              <w:spacing w:after="40" w:line="245" w:lineRule="auto"/>
            </w:pPr>
            <w:r>
              <w:rPr>
                <w:sz w:val="19"/>
              </w:rPr>
              <w:t>B−</w:t>
            </w:r>
          </w:p>
        </w:tc>
        <w:tc>
          <w:tcPr>
            <w:tcW w:type="dxa" w:w="2880"/>
            <w:vAlign w:val="center"/>
            <w:shd w:fill="FFFFFF"/>
            <w:tcMar>
              <w:top w:w="75" w:type="dxa"/>
              <w:left w:w="75" w:type="dxa"/>
              <w:bottom w:w="75" w:type="dxa"/>
              <w:right w:w="75" w:type="dxa"/>
            </w:tcMar>
          </w:tcPr>
          <w:p>
            <w:pPr>
              <w:spacing w:after="40" w:line="245" w:lineRule="auto"/>
            </w:pPr>
            <w:r>
              <w:rPr>
                <w:sz w:val="19"/>
              </w:rPr>
              <w:t>2,70</w:t>
            </w:r>
          </w:p>
        </w:tc>
      </w:tr>
      <w:tr>
        <w:trPr>
          <w:cantSplit/>
        </w:trPr>
        <w:tc>
          <w:tcPr>
            <w:tcW w:type="dxa" w:w="4320"/>
            <w:vAlign w:val="center"/>
            <w:shd w:fill="F1F3F6"/>
            <w:tcMar>
              <w:top w:w="75" w:type="dxa"/>
              <w:left w:w="75" w:type="dxa"/>
              <w:bottom w:w="75" w:type="dxa"/>
              <w:right w:w="75" w:type="dxa"/>
            </w:tcMar>
          </w:tcPr>
          <w:p>
            <w:pPr>
              <w:spacing w:after="40" w:line="245" w:lineRule="auto"/>
            </w:pPr>
            <w:r>
              <w:rPr>
                <w:sz w:val="19"/>
              </w:rPr>
              <w:t>55 à 59</w:t>
            </w:r>
          </w:p>
        </w:tc>
        <w:tc>
          <w:tcPr>
            <w:tcW w:type="dxa" w:w="2880"/>
            <w:vAlign w:val="center"/>
            <w:shd w:fill="F1F3F6"/>
            <w:tcMar>
              <w:top w:w="75" w:type="dxa"/>
              <w:left w:w="75" w:type="dxa"/>
              <w:bottom w:w="75" w:type="dxa"/>
              <w:right w:w="75" w:type="dxa"/>
            </w:tcMar>
          </w:tcPr>
          <w:p>
            <w:pPr>
              <w:spacing w:after="40" w:line="245" w:lineRule="auto"/>
            </w:pPr>
            <w:r>
              <w:rPr>
                <w:sz w:val="19"/>
              </w:rPr>
              <w:t>C+</w:t>
            </w:r>
          </w:p>
        </w:tc>
        <w:tc>
          <w:tcPr>
            <w:tcW w:type="dxa" w:w="2880"/>
            <w:vAlign w:val="center"/>
            <w:shd w:fill="F1F3F6"/>
            <w:tcMar>
              <w:top w:w="75" w:type="dxa"/>
              <w:left w:w="75" w:type="dxa"/>
              <w:bottom w:w="75" w:type="dxa"/>
              <w:right w:w="75" w:type="dxa"/>
            </w:tcMar>
          </w:tcPr>
          <w:p>
            <w:pPr>
              <w:spacing w:after="40" w:line="245" w:lineRule="auto"/>
            </w:pPr>
            <w:r>
              <w:rPr>
                <w:sz w:val="19"/>
              </w:rPr>
              <w:t>2,30</w:t>
            </w:r>
          </w:p>
        </w:tc>
      </w:tr>
      <w:tr>
        <w:trPr>
          <w:cantSplit/>
        </w:trPr>
        <w:tc>
          <w:tcPr>
            <w:tcW w:type="dxa" w:w="4320"/>
            <w:vAlign w:val="center"/>
            <w:shd w:fill="FFFFFF"/>
            <w:tcMar>
              <w:top w:w="75" w:type="dxa"/>
              <w:left w:w="75" w:type="dxa"/>
              <w:bottom w:w="75" w:type="dxa"/>
              <w:right w:w="75" w:type="dxa"/>
            </w:tcMar>
          </w:tcPr>
          <w:p>
            <w:pPr>
              <w:spacing w:after="40" w:line="245" w:lineRule="auto"/>
            </w:pPr>
            <w:r>
              <w:rPr>
                <w:sz w:val="19"/>
              </w:rPr>
              <w:t>50 à 54</w:t>
            </w:r>
          </w:p>
        </w:tc>
        <w:tc>
          <w:tcPr>
            <w:tcW w:type="dxa" w:w="2880"/>
            <w:vAlign w:val="center"/>
            <w:shd w:fill="FFFFFF"/>
            <w:tcMar>
              <w:top w:w="75" w:type="dxa"/>
              <w:left w:w="75" w:type="dxa"/>
              <w:bottom w:w="75" w:type="dxa"/>
              <w:right w:w="75" w:type="dxa"/>
            </w:tcMar>
          </w:tcPr>
          <w:p>
            <w:pPr>
              <w:spacing w:after="40" w:line="245" w:lineRule="auto"/>
            </w:pPr>
            <w:r>
              <w:rPr>
                <w:sz w:val="19"/>
              </w:rPr>
              <w:t>C</w:t>
            </w:r>
          </w:p>
        </w:tc>
        <w:tc>
          <w:tcPr>
            <w:tcW w:type="dxa" w:w="2880"/>
            <w:vAlign w:val="center"/>
            <w:shd w:fill="FFFFFF"/>
            <w:tcMar>
              <w:top w:w="75" w:type="dxa"/>
              <w:left w:w="75" w:type="dxa"/>
              <w:bottom w:w="75" w:type="dxa"/>
              <w:right w:w="75" w:type="dxa"/>
            </w:tcMar>
          </w:tcPr>
          <w:p>
            <w:pPr>
              <w:spacing w:after="40" w:line="245" w:lineRule="auto"/>
            </w:pPr>
            <w:r>
              <w:rPr>
                <w:sz w:val="19"/>
              </w:rPr>
              <w:t>2,00</w:t>
            </w:r>
          </w:p>
        </w:tc>
      </w:tr>
      <w:tr>
        <w:trPr>
          <w:cantSplit/>
        </w:trPr>
        <w:tc>
          <w:tcPr>
            <w:tcW w:type="dxa" w:w="4320"/>
            <w:vAlign w:val="center"/>
            <w:shd w:fill="F1F3F6"/>
            <w:tcMar>
              <w:top w:w="75" w:type="dxa"/>
              <w:left w:w="75" w:type="dxa"/>
              <w:bottom w:w="75" w:type="dxa"/>
              <w:right w:w="75" w:type="dxa"/>
            </w:tcMar>
          </w:tcPr>
          <w:p>
            <w:pPr>
              <w:spacing w:after="40" w:line="245" w:lineRule="auto"/>
            </w:pPr>
            <w:r>
              <w:rPr>
                <w:sz w:val="19"/>
              </w:rPr>
              <w:t>45 à 49</w:t>
            </w:r>
          </w:p>
        </w:tc>
        <w:tc>
          <w:tcPr>
            <w:tcW w:type="dxa" w:w="2880"/>
            <w:vAlign w:val="center"/>
            <w:shd w:fill="F1F3F6"/>
            <w:tcMar>
              <w:top w:w="75" w:type="dxa"/>
              <w:left w:w="75" w:type="dxa"/>
              <w:bottom w:w="75" w:type="dxa"/>
              <w:right w:w="75" w:type="dxa"/>
            </w:tcMar>
          </w:tcPr>
          <w:p>
            <w:pPr>
              <w:spacing w:after="40" w:line="245" w:lineRule="auto"/>
            </w:pPr>
            <w:r>
              <w:rPr>
                <w:sz w:val="19"/>
              </w:rPr>
              <w:t>C−</w:t>
            </w:r>
          </w:p>
        </w:tc>
        <w:tc>
          <w:tcPr>
            <w:tcW w:type="dxa" w:w="2880"/>
            <w:vAlign w:val="center"/>
            <w:shd w:fill="F1F3F6"/>
            <w:tcMar>
              <w:top w:w="75" w:type="dxa"/>
              <w:left w:w="75" w:type="dxa"/>
              <w:bottom w:w="75" w:type="dxa"/>
              <w:right w:w="75" w:type="dxa"/>
            </w:tcMar>
          </w:tcPr>
          <w:p>
            <w:pPr>
              <w:spacing w:after="40" w:line="245" w:lineRule="auto"/>
            </w:pPr>
            <w:r>
              <w:rPr>
                <w:sz w:val="19"/>
              </w:rPr>
              <w:t>1,70</w:t>
            </w:r>
          </w:p>
        </w:tc>
      </w:tr>
      <w:tr>
        <w:trPr>
          <w:cantSplit/>
        </w:trPr>
        <w:tc>
          <w:tcPr>
            <w:tcW w:type="dxa" w:w="4320"/>
            <w:vAlign w:val="center"/>
            <w:shd w:fill="FFFFFF"/>
            <w:tcMar>
              <w:top w:w="75" w:type="dxa"/>
              <w:left w:w="75" w:type="dxa"/>
              <w:bottom w:w="75" w:type="dxa"/>
              <w:right w:w="75" w:type="dxa"/>
            </w:tcMar>
          </w:tcPr>
          <w:p>
            <w:pPr>
              <w:spacing w:after="40" w:line="245" w:lineRule="auto"/>
            </w:pPr>
            <w:r>
              <w:rPr>
                <w:sz w:val="19"/>
              </w:rPr>
              <w:t>40 à 44</w:t>
            </w:r>
          </w:p>
        </w:tc>
        <w:tc>
          <w:tcPr>
            <w:tcW w:type="dxa" w:w="2880"/>
            <w:vAlign w:val="center"/>
            <w:shd w:fill="FFFFFF"/>
            <w:tcMar>
              <w:top w:w="75" w:type="dxa"/>
              <w:left w:w="75" w:type="dxa"/>
              <w:bottom w:w="75" w:type="dxa"/>
              <w:right w:w="75" w:type="dxa"/>
            </w:tcMar>
          </w:tcPr>
          <w:p>
            <w:pPr>
              <w:spacing w:after="40" w:line="245" w:lineRule="auto"/>
            </w:pPr>
            <w:r>
              <w:rPr>
                <w:sz w:val="19"/>
              </w:rPr>
              <w:t>D+</w:t>
            </w:r>
          </w:p>
        </w:tc>
        <w:tc>
          <w:tcPr>
            <w:tcW w:type="dxa" w:w="2880"/>
            <w:vAlign w:val="center"/>
            <w:shd w:fill="FFFFFF"/>
            <w:tcMar>
              <w:top w:w="75" w:type="dxa"/>
              <w:left w:w="75" w:type="dxa"/>
              <w:bottom w:w="75" w:type="dxa"/>
              <w:right w:w="75" w:type="dxa"/>
            </w:tcMar>
          </w:tcPr>
          <w:p>
            <w:pPr>
              <w:spacing w:after="40" w:line="245" w:lineRule="auto"/>
            </w:pPr>
            <w:r>
              <w:rPr>
                <w:sz w:val="19"/>
              </w:rPr>
              <w:t>1,30</w:t>
            </w:r>
          </w:p>
        </w:tc>
      </w:tr>
      <w:tr>
        <w:trPr>
          <w:cantSplit/>
        </w:trPr>
        <w:tc>
          <w:tcPr>
            <w:tcW w:type="dxa" w:w="4320"/>
            <w:vAlign w:val="center"/>
            <w:shd w:fill="F1F3F6"/>
            <w:tcMar>
              <w:top w:w="75" w:type="dxa"/>
              <w:left w:w="75" w:type="dxa"/>
              <w:bottom w:w="75" w:type="dxa"/>
              <w:right w:w="75" w:type="dxa"/>
            </w:tcMar>
          </w:tcPr>
          <w:p>
            <w:pPr>
              <w:spacing w:after="40" w:line="245" w:lineRule="auto"/>
            </w:pPr>
            <w:r>
              <w:rPr>
                <w:sz w:val="19"/>
              </w:rPr>
              <w:t>35 à 39</w:t>
            </w:r>
          </w:p>
        </w:tc>
        <w:tc>
          <w:tcPr>
            <w:tcW w:type="dxa" w:w="2880"/>
            <w:vAlign w:val="center"/>
            <w:shd w:fill="F1F3F6"/>
            <w:tcMar>
              <w:top w:w="75" w:type="dxa"/>
              <w:left w:w="75" w:type="dxa"/>
              <w:bottom w:w="75" w:type="dxa"/>
              <w:right w:w="75" w:type="dxa"/>
            </w:tcMar>
          </w:tcPr>
          <w:p>
            <w:pPr>
              <w:spacing w:after="40" w:line="245" w:lineRule="auto"/>
            </w:pPr>
            <w:r>
              <w:rPr>
                <w:sz w:val="19"/>
              </w:rPr>
              <w:t>D−</w:t>
            </w:r>
          </w:p>
        </w:tc>
        <w:tc>
          <w:tcPr>
            <w:tcW w:type="dxa" w:w="2880"/>
            <w:vAlign w:val="center"/>
            <w:shd w:fill="F1F3F6"/>
            <w:tcMar>
              <w:top w:w="75" w:type="dxa"/>
              <w:left w:w="75" w:type="dxa"/>
              <w:bottom w:w="75" w:type="dxa"/>
              <w:right w:w="75" w:type="dxa"/>
            </w:tcMar>
          </w:tcPr>
          <w:p>
            <w:pPr>
              <w:spacing w:after="40" w:line="245" w:lineRule="auto"/>
            </w:pPr>
            <w:r>
              <w:rPr>
                <w:sz w:val="19"/>
              </w:rPr>
              <w:t>1,00</w:t>
            </w:r>
          </w:p>
        </w:tc>
      </w:tr>
      <w:tr>
        <w:trPr>
          <w:cantSplit/>
        </w:trPr>
        <w:tc>
          <w:tcPr>
            <w:tcW w:type="dxa" w:w="4320"/>
            <w:vAlign w:val="center"/>
            <w:shd w:fill="FFFFFF"/>
            <w:tcMar>
              <w:top w:w="75" w:type="dxa"/>
              <w:left w:w="75" w:type="dxa"/>
              <w:bottom w:w="75" w:type="dxa"/>
              <w:right w:w="75" w:type="dxa"/>
            </w:tcMar>
          </w:tcPr>
          <w:p>
            <w:pPr>
              <w:spacing w:after="40" w:line="245" w:lineRule="auto"/>
            </w:pPr>
            <w:r>
              <w:rPr>
                <w:sz w:val="19"/>
              </w:rPr>
              <w:t>30 à 34</w:t>
            </w:r>
          </w:p>
        </w:tc>
        <w:tc>
          <w:tcPr>
            <w:tcW w:type="dxa" w:w="2880"/>
            <w:vAlign w:val="center"/>
            <w:shd w:fill="FFFFFF"/>
            <w:tcMar>
              <w:top w:w="75" w:type="dxa"/>
              <w:left w:w="75" w:type="dxa"/>
              <w:bottom w:w="75" w:type="dxa"/>
              <w:right w:w="75" w:type="dxa"/>
            </w:tcMar>
          </w:tcPr>
          <w:p>
            <w:pPr>
              <w:spacing w:after="40" w:line="245" w:lineRule="auto"/>
            </w:pPr>
            <w:r>
              <w:rPr>
                <w:sz w:val="19"/>
              </w:rPr>
              <w:t>E</w:t>
            </w:r>
          </w:p>
        </w:tc>
        <w:tc>
          <w:tcPr>
            <w:tcW w:type="dxa" w:w="2880"/>
            <w:vAlign w:val="center"/>
            <w:shd w:fill="FFFFFF"/>
            <w:tcMar>
              <w:top w:w="75" w:type="dxa"/>
              <w:left w:w="75" w:type="dxa"/>
              <w:bottom w:w="75" w:type="dxa"/>
              <w:right w:w="75" w:type="dxa"/>
            </w:tcMar>
          </w:tcPr>
          <w:p>
            <w:pPr>
              <w:spacing w:after="40" w:line="245" w:lineRule="auto"/>
            </w:pPr>
            <w:r>
              <w:rPr>
                <w:sz w:val="19"/>
              </w:rPr>
              <w:t>0,00</w:t>
            </w:r>
          </w:p>
        </w:tc>
      </w:tr>
      <w:tr>
        <w:trPr>
          <w:cantSplit/>
        </w:trPr>
        <w:tc>
          <w:tcPr>
            <w:tcW w:type="dxa" w:w="4320"/>
            <w:vAlign w:val="center"/>
            <w:shd w:fill="F1F3F6"/>
            <w:tcMar>
              <w:top w:w="75" w:type="dxa"/>
              <w:left w:w="75" w:type="dxa"/>
              <w:bottom w:w="75" w:type="dxa"/>
              <w:right w:w="75" w:type="dxa"/>
            </w:tcMar>
          </w:tcPr>
          <w:p>
            <w:pPr>
              <w:spacing w:after="40" w:line="245" w:lineRule="auto"/>
            </w:pPr>
            <w:r>
              <w:rPr>
                <w:sz w:val="19"/>
              </w:rPr>
              <w:t>0 à 29</w:t>
            </w:r>
          </w:p>
        </w:tc>
        <w:tc>
          <w:tcPr>
            <w:tcW w:type="dxa" w:w="2880"/>
            <w:vAlign w:val="center"/>
            <w:shd w:fill="F1F3F6"/>
            <w:tcMar>
              <w:top w:w="75" w:type="dxa"/>
              <w:left w:w="75" w:type="dxa"/>
              <w:bottom w:w="75" w:type="dxa"/>
              <w:right w:w="75" w:type="dxa"/>
            </w:tcMar>
          </w:tcPr>
          <w:p>
            <w:pPr>
              <w:spacing w:after="40" w:line="245" w:lineRule="auto"/>
            </w:pPr>
            <w:r>
              <w:rPr>
                <w:sz w:val="19"/>
              </w:rPr>
              <w:t>F</w:t>
            </w:r>
          </w:p>
        </w:tc>
        <w:tc>
          <w:tcPr>
            <w:tcW w:type="dxa" w:w="2880"/>
            <w:vAlign w:val="center"/>
            <w:shd w:fill="F1F3F6"/>
            <w:tcMar>
              <w:top w:w="75" w:type="dxa"/>
              <w:left w:w="75" w:type="dxa"/>
              <w:bottom w:w="75" w:type="dxa"/>
              <w:right w:w="75" w:type="dxa"/>
            </w:tcMar>
          </w:tcPr>
          <w:p>
            <w:pPr>
              <w:spacing w:after="40" w:line="245" w:lineRule="auto"/>
            </w:pPr>
            <w:r>
              <w:rPr>
                <w:sz w:val="19"/>
              </w:rPr>
              <w:t>0,00</w:t>
            </w:r>
          </w:p>
        </w:tc>
      </w:tr>
    </w:tbl>
    <w:p>
      <w:pPr>
        <w:pStyle w:val="Heading2"/>
      </w:pPr>
      <w:r>
        <w:t>RG06 Admission annuelle</w:t>
      </w:r>
    </w:p>
    <w:p>
      <w:r>
        <w:t>L’admission exige simultanément une MGP annuelle d’au moins 2/4, une note d’au moins 35/100 pour chaque UE du niveau et aucune mention EL maintenue. Le minimum de 35 s’applique à l’UE, pas à chaque matière.</w:t>
      </w:r>
    </w:p>
    <w:p>
      <w:pPr>
        <w:pStyle w:val="Heading2"/>
      </w:pPr>
      <w:r>
        <w:t>RG07 Priorité de EL</w:t>
      </w:r>
    </w:p>
    <w:p>
      <w:r>
        <w:t>Une seule UE portant EL entraîne l’échec et bloque l’admission, même avec une MGP de 3/4. EL est un statut éliminatoire distinct de zéro, de la note 34 et d’une note manquante. Son effet éliminatoire ne dépend pas de son futur traitement numérique dans la MGP.</w:t>
      </w:r>
    </w:p>
    <w:p>
      <w:r>
        <w:t>Exemple : deux matières de même crédit à 30 et 70 donnent une UE à 50. La matière à 30 ne bloque pas seule l’admission, mais reste concernée par le seuil de rattrapage de SN. Une UE à 34 bloque l’admission même si la MGP dépasse 2. Une note de 34 reste une note valide à saisir et à publier.</w:t>
      </w:r>
    </w:p>
    <w:p>
      <w:r>
        <w:t>Une donnée manquante doit produire un résultat incomplet, sans admission automatique. La distinction détaillée entre crédits acquis, transférables et compensés reste AR04; elle ne doit pas modifier les trois conditions d’admission ci-dessus.</w:t>
      </w:r>
    </w:p>
    <w:p>
      <w:pPr>
        <w:pStyle w:val="Heading1"/>
        <w:pageBreakBefore/>
      </w:pPr>
      <w:r>
        <w:t>7 Requêtes et rattrapages</w:t>
      </w:r>
    </w:p>
    <w:p>
      <w:pPr>
        <w:pStyle w:val="Heading2"/>
      </w:pPr>
      <w:r>
        <w:t>EF11 Soumission et suivi</w:t>
      </w:r>
    </w:p>
    <w:p>
      <w:r>
        <w:t>L’étudiant choisit la matière concernée, indique l’évaluation si elle existe, décrit son problème et suit sa requête. Le lien à une note est facultatif pour permettre la réclamation d’une note manquante. Une demande fondée sur une absence doit comporter au moins une preuve de sa cause.</w:t>
      </w:r>
    </w:p>
    <w:p>
      <w:pPr>
        <w:pStyle w:val="Heading2"/>
      </w:pPr>
      <w:r>
        <w:t>EF12 Décision de l’enseignant</w:t>
      </w:r>
    </w:p>
    <w:p>
      <w:r>
        <w:t>L’enseignant consulte la requête, ses pièces et les résultats de l’étudiant dans son périmètre. Il motive sa décision. Le système présente le résultat brut et arrondi, les notes présentes ou manquantes, l’éligibilité et les simulations possibles. Ces informations ne modifient jamais une note sans son action.</w:t>
      </w:r>
    </w:p>
    <w:p>
      <w:pPr>
        <w:pStyle w:val="Heading2"/>
      </w:pPr>
      <w:r>
        <w:t>RG08 CC et TP déjà évalués</w:t>
      </w:r>
    </w:p>
    <w:p>
      <w:r>
        <w:t>Les notes de CC et TP déjà obtenues restent inchangées. Une nouvelle composition n’est possible que sur requête approuvée, lorsque l’enseignant organise l’évaluation correspondante. Le remplacement concerne uniquement le type d’évaluation autorisé.</w:t>
      </w:r>
    </w:p>
    <w:p>
      <w:pPr>
        <w:pStyle w:val="Heading2"/>
      </w:pPr>
      <w:r>
        <w:t>RG09 Accès au rattrapage de SN</w:t>
      </w:r>
    </w:p>
    <w:p>
      <w:r>
        <w:t>Le seuil concerne chaque matière ou EC : son résultat cumulé pondéré, après plafond, doit être inférieur à 50. Un résultat de 49,2 est retenu à 50 et exclut le rattrapage de SN; un résultat de 49 y est éligible. Le seuil ne porte pas sur la moyenne de l’UE.</w:t>
      </w:r>
    </w:p>
    <w:p>
      <w:pPr>
        <w:pStyle w:val="Heading2"/>
      </w:pPr>
      <w:r>
        <w:t>RG10 Remplacement définitif</w:t>
      </w:r>
    </w:p>
    <w:p>
      <w:r>
        <w:t>La note de rattrapage remplace la SN d’origine avec son pourcentage initial, même si elle est plus basse. CC et TP sont conservés sauf exception distincte autorisée. Le système ne prend pas le maximum et ne compte pas les deux SN. Les anciennes valeurs sont historisées.</w:t>
      </w:r>
    </w:p>
    <w:p>
      <w:pPr>
        <w:pStyle w:val="Heading2"/>
      </w:pPr>
      <w:r>
        <w:t>RG11 Absence au rattrapage</w:t>
      </w:r>
    </w:p>
    <w:p>
      <w:r>
        <w:t>Une absence au rattrapage entraîne EL sur la matière et l’UE correspondante, qui doit être reprise l’année suivante. Après requête, l’enseignant peut autoriser une nouvelle évaluation, attribuer 0 à la composante concernée ou rejeter la demande. Le rejet maintient EL. Une nouvelle autorisation reste en attente tant que son résultat n’est pas connu.</w:t>
      </w:r>
    </w:p>
    <w:p>
      <w:r>
        <w:t>Après une décision attribuant 0 ou une nouvelle note validée, recalculer les résultats et réexaminer les causes de EL. Aucune admission ne peut être prononcée tant qu’une autre cause éliminatoire subsiste. L’organisation des tentatives successives et le caractère obligatoire ou facultatif dans les cas limites restent AR02 et AR03.</w:t>
      </w:r>
    </w:p>
    <w:p>
      <w:pPr>
        <w:pStyle w:val="Heading1"/>
        <w:pageBreakBefore/>
      </w:pPr>
      <w:r>
        <w:t>8 Publication et construction du bulletin</w:t>
      </w:r>
    </w:p>
    <w:p>
      <w:pPr>
        <w:pStyle w:val="Heading2"/>
      </w:pPr>
      <w:r>
        <w:t>EF13 Préparation et publication</w:t>
      </w:r>
    </w:p>
    <w:p>
      <w:r>
        <w:t>L’enseignant saisit, vérifie et valide. L’agent consulte les résultats prêts à publier. Le système contrôle les notes requises, les plans, les autorisations et la cohérence des inscriptions; une donnée attendue non résolue bloque le résultat officiel concerné. EL, décision explicite, peut être publié comme tel.</w:t>
      </w:r>
    </w:p>
    <w:p>
      <w:r>
        <w:t>L’agent déclenche la publication. Le système fige les notes sources, les poids, les crédits, les résultats bruts et arrondis, les grades et les versions des règles. La consultation ultérieure ne relance pas le calcul avec de nouvelles pondérations.</w:t>
      </w:r>
    </w:p>
    <w:p>
      <w:pPr>
        <w:pStyle w:val="Heading2"/>
      </w:pPr>
      <w:r>
        <w:t>EF14 Liste de rattrapage</w:t>
      </w:r>
    </w:p>
    <w:p>
      <w:r>
        <w:t>Après publication des notes, la liste des candidats est affichée et accessible aux enseignants concernés. Elle identifie l’étudiant, la classe, l’UE, la matière, la SN d’origine, la note matière arrondie et l’état du dossier. Elle provient des candidatures associées à la publication, sans classe ListeRattrapage autonome.</w:t>
      </w:r>
    </w:p>
    <w:p>
      <w:pPr>
        <w:pStyle w:val="Heading2"/>
      </w:pPr>
      <w:r>
        <w:t>EF15 Bulletin individuel</w:t>
      </w:r>
    </w:p>
    <w:p>
      <w:r>
        <w:t>Le bulletin semestriel ou annuel contient l’identification institutionnelle, le matricule, le nom, l’année, la classe et la période. Il regroupe les UE et leurs matières avec codes, intitulés, crédits, notes retenues, pondérations, résultats, grades et points. Il présente les MGP utiles, la décision d’admission, la session, la date et la version.</w:t>
      </w:r>
    </w:p>
    <w:p>
      <w:r>
        <w:t>Les mentions MANQUANTE, NON RETENUE, NON PRÉVUE et EL sont explicites. Les preuves privées ne figurent jamais sur le bulletin. Les crédits acquis ne sont affichés comme définitifs qu’une fois AR04 réglé.</w:t>
      </w:r>
    </w:p>
    <w:p>
      <w:pPr>
        <w:pStyle w:val="Heading2"/>
      </w:pPr>
      <w:r>
        <w:t>EF16 Republication et historique</w:t>
      </w:r>
    </w:p>
    <w:p>
      <w:r>
        <w:t>Après correction ou rattrapage, l’enseignant valide les nouvelles notes puis l’agent republie. La nouvelle version devient courante; les versions précédentes restent consultables par les personnes habilitées. La liste des candidats reflète la nouvelle publication sans effacer son historique.</w:t>
      </w:r>
    </w:p>
    <w:p>
      <w:pPr>
        <w:pStyle w:val="Heading2"/>
      </w:pPr>
      <w:r>
        <w:t>Cycle proposé</w:t>
      </w:r>
    </w:p>
    <w:p>
      <w:r>
        <w:t>Note : BROUILLON → VALIDÉE; une correction crée une nouvelle version à valider. Requête : SOUMISE → EN TRAITEMENT → DÉCIDÉE, avec l’action retenue; une autorisation peut rester EN ATTENTE DE COMPOSITION. Publication : PRÉPARÉE → PUBLIÉE; une correction crée une nouvelle publication.</w:t>
      </w:r>
    </w:p>
    <w:p>
      <w:pPr>
        <w:pStyle w:val="Heading1"/>
        <w:pageBreakBefore/>
      </w:pPr>
      <w:r>
        <w:t>9 Notifications et interfaces</w:t>
      </w:r>
    </w:p>
    <w:p>
      <w:pPr>
        <w:pStyle w:val="Heading2"/>
      </w:pPr>
      <w:r>
        <w:t>EF17 Rappels ouvrables</w:t>
      </w:r>
    </w:p>
    <w:p>
      <w:r>
        <w:t>Le premier rappel est envoyé après deux jours ouvrables suivant l’évaluation. Il est renouvelé chaque jour ouvrable tant que toutes les notes attendues ne sont pas saisies et définitivement validées par l’enseignant. L’arrêt ne dépend pas de la publication par l’agent.</w:t>
      </w:r>
    </w:p>
    <w:p>
      <w:r>
        <w:t>Proposition de réalisation : calendrier du lundi au vendredi, hors jours fériés et fermetures configurées; le jour de l’évaluation n’est pas compté. Ainsi, une évaluation vendredi est rappelée mardi si lundi et mardi sont ouvrables. L’heure et le fuseau sont des paramètres de déploiement, pas une hypothèse cachée.</w:t>
      </w:r>
    </w:p>
    <w:p>
      <w:pPr>
        <w:pStyle w:val="Heading2"/>
      </w:pPr>
      <w:r>
        <w:t>EF18 Suivi des notifications</w:t>
      </w:r>
    </w:p>
    <w:p>
      <w:r>
        <w:t>Le système conserve destinataire, origine, date d’envoi et lecture. Il évite les doublons d’un même rappel pour une évaluation et un jour ouvrable. Une relance de validation reste nécessaire lorsque les notes sont toutes saisies mais non toutes validées. Dépôt et décision de requête donnent lieu à une notification interne.</w:t>
      </w:r>
    </w:p>
    <w:p>
      <w:pPr>
        <w:pStyle w:val="Heading2"/>
      </w:pPr>
      <w:r>
        <w:t>Écrans attendus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8064"/>
      </w:tblGrid>
      <w:tr>
        <w:trPr>
          <w:cantSplit/>
          <w:tblHeader/>
        </w:trPr>
        <w:tc>
          <w:tcPr>
            <w:tcW w:type="dxa" w:w="2016"/>
            <w:vAlign w:val="center"/>
            <w:shd w:fill="1B2942"/>
            <w:tcMar>
              <w:top w:w="75" w:type="dxa"/>
              <w:left w:w="75" w:type="dxa"/>
              <w:bottom w:w="75" w:type="dxa"/>
              <w:right w:w="75" w:type="dxa"/>
            </w:tcMar>
          </w:tcPr>
          <w:p>
            <w:pPr>
              <w:spacing w:after="40" w:line="245" w:lineRule="auto"/>
            </w:pPr>
            <w:r>
              <w:rPr>
                <w:b/>
                <w:color w:val="FFFFFF"/>
                <w:sz w:val="19"/>
              </w:rPr>
              <w:t>Espace</w:t>
            </w:r>
          </w:p>
        </w:tc>
        <w:tc>
          <w:tcPr>
            <w:tcW w:type="dxa" w:w="8064"/>
            <w:vAlign w:val="center"/>
            <w:shd w:fill="1B2942"/>
            <w:tcMar>
              <w:top w:w="75" w:type="dxa"/>
              <w:left w:w="75" w:type="dxa"/>
              <w:bottom w:w="75" w:type="dxa"/>
              <w:right w:w="75" w:type="dxa"/>
            </w:tcMar>
          </w:tcPr>
          <w:p>
            <w:pPr>
              <w:spacing w:after="40" w:line="245" w:lineRule="auto"/>
            </w:pPr>
            <w:r>
              <w:rPr>
                <w:b/>
                <w:color w:val="FFFFFF"/>
                <w:sz w:val="19"/>
              </w:rPr>
              <w:t>Écrans essentiels</w:t>
            </w:r>
          </w:p>
        </w:tc>
      </w:tr>
      <w:tr>
        <w:trPr>
          <w:cantSplit/>
        </w:trPr>
        <w:tc>
          <w:tcPr>
            <w:tcW w:type="dxa" w:w="2016"/>
            <w:vAlign w:val="center"/>
            <w:shd w:fill="FFFFFF"/>
            <w:tcMar>
              <w:top w:w="75" w:type="dxa"/>
              <w:left w:w="75" w:type="dxa"/>
              <w:bottom w:w="75" w:type="dxa"/>
              <w:right w:w="75" w:type="dxa"/>
            </w:tcMar>
          </w:tcPr>
          <w:p>
            <w:pPr>
              <w:spacing w:after="40" w:line="245" w:lineRule="auto"/>
            </w:pPr>
            <w:r>
              <w:rPr>
                <w:sz w:val="19"/>
              </w:rPr>
              <w:t>Étudiant</w:t>
            </w:r>
          </w:p>
        </w:tc>
        <w:tc>
          <w:tcPr>
            <w:tcW w:type="dxa" w:w="8064"/>
            <w:vAlign w:val="center"/>
            <w:shd w:fill="FFFFFF"/>
            <w:tcMar>
              <w:top w:w="75" w:type="dxa"/>
              <w:left w:w="75" w:type="dxa"/>
              <w:bottom w:w="75" w:type="dxa"/>
              <w:right w:w="75" w:type="dxa"/>
            </w:tcMar>
          </w:tcPr>
          <w:p>
            <w:pPr>
              <w:spacing w:after="40" w:line="245" w:lineRule="auto"/>
            </w:pPr>
            <w:r>
              <w:rPr>
                <w:sz w:val="19"/>
              </w:rPr>
              <w:t>Connexion, inscriptions et choix, notes, bulletin, dépôt de requête et preuve, suivi des décisions.</w:t>
            </w:r>
          </w:p>
        </w:tc>
      </w:tr>
      <w:tr>
        <w:trPr>
          <w:cantSplit/>
        </w:trPr>
        <w:tc>
          <w:tcPr>
            <w:tcW w:type="dxa" w:w="2016"/>
            <w:vAlign w:val="center"/>
            <w:shd w:fill="F1F3F6"/>
            <w:tcMar>
              <w:top w:w="75" w:type="dxa"/>
              <w:left w:w="75" w:type="dxa"/>
              <w:bottom w:w="75" w:type="dxa"/>
              <w:right w:w="75" w:type="dxa"/>
            </w:tcMar>
          </w:tcPr>
          <w:p>
            <w:pPr>
              <w:spacing w:after="40" w:line="245" w:lineRule="auto"/>
            </w:pPr>
            <w:r>
              <w:rPr>
                <w:sz w:val="19"/>
              </w:rPr>
              <w:t>Enseignant</w:t>
            </w:r>
          </w:p>
        </w:tc>
        <w:tc>
          <w:tcPr>
            <w:tcW w:type="dxa" w:w="8064"/>
            <w:vAlign w:val="center"/>
            <w:shd w:fill="F1F3F6"/>
            <w:tcMar>
              <w:top w:w="75" w:type="dxa"/>
              <w:left w:w="75" w:type="dxa"/>
              <w:bottom w:w="75" w:type="dxa"/>
              <w:right w:w="75" w:type="dxa"/>
            </w:tcMar>
          </w:tcPr>
          <w:p>
            <w:pPr>
              <w:spacing w:after="40" w:line="245" w:lineRule="auto"/>
            </w:pPr>
            <w:r>
              <w:rPr>
                <w:sz w:val="19"/>
              </w:rPr>
              <w:t>Affectations et effectifs, évaluations, plan et poids, saisie, validation, requêtes, aide à la décision, liste de rattrapage.</w:t>
            </w:r>
          </w:p>
        </w:tc>
      </w:tr>
      <w:tr>
        <w:trPr>
          <w:cantSplit/>
        </w:trPr>
        <w:tc>
          <w:tcPr>
            <w:tcW w:type="dxa" w:w="2016"/>
            <w:vAlign w:val="center"/>
            <w:shd w:fill="FFFFFF"/>
            <w:tcMar>
              <w:top w:w="75" w:type="dxa"/>
              <w:left w:w="75" w:type="dxa"/>
              <w:bottom w:w="75" w:type="dxa"/>
              <w:right w:w="75" w:type="dxa"/>
            </w:tcMar>
          </w:tcPr>
          <w:p>
            <w:pPr>
              <w:spacing w:after="40" w:line="245" w:lineRule="auto"/>
            </w:pPr>
            <w:r>
              <w:rPr>
                <w:sz w:val="19"/>
              </w:rPr>
              <w:t>Agent</w:t>
            </w:r>
          </w:p>
        </w:tc>
        <w:tc>
          <w:tcPr>
            <w:tcW w:type="dxa" w:w="8064"/>
            <w:vAlign w:val="center"/>
            <w:shd w:fill="FFFFFF"/>
            <w:tcMar>
              <w:top w:w="75" w:type="dxa"/>
              <w:left w:w="75" w:type="dxa"/>
              <w:bottom w:w="75" w:type="dxa"/>
              <w:right w:w="75" w:type="dxa"/>
            </w:tcMar>
          </w:tcPr>
          <w:p>
            <w:pPr>
              <w:spacing w:after="40" w:line="245" w:lineRule="auto"/>
            </w:pPr>
            <w:r>
              <w:rPr>
                <w:sz w:val="19"/>
              </w:rPr>
              <w:t>Structure et programmes, comptes, inscriptions, affectations, suivi des validations, aperçu et publication, historique.</w:t>
            </w:r>
          </w:p>
        </w:tc>
      </w:tr>
    </w:tbl>
    <w:p>
      <w:pPr>
        <w:pStyle w:val="Heading2"/>
      </w:pPr>
      <w:r>
        <w:t>Identité visuelle et utilisation</w:t>
      </w:r>
    </w:p>
    <w:p>
      <w:r>
        <w:t>L’identité GNU conserve le fond papier, le bleu encre et le rouge réservé aux actions ou corrections. Fraunces sert aux titres, IBM Plex Sans aux textes et IBM Plex Mono aux codes et nombres. Les statuts ont un libellé : la couleur seule ne porte jamais l’information. Les justificatifs et détails techniques ne sont pas exposés dans les parcours publics.</w:t>
      </w:r>
    </w:p>
    <w:p>
      <w:r>
        <w:t>Chaque écran indique l’année, la classe, la matière et la session actives lorsque ces informations déterminent l’action. Les saisies affichent les erreurs près des champs. Une publication présente un récapitulatif avant confirmation. La navigation doit rester utilisable sur mobile et sur écran large.</w:t>
      </w:r>
    </w:p>
    <w:p>
      <w:pPr>
        <w:pStyle w:val="Heading1"/>
        <w:pageBreakBefore/>
      </w:pPr>
      <w:r>
        <w:t>10 Exigences de qualité et de sécurité</w:t>
      </w:r>
    </w:p>
    <w:p>
      <w:pPr>
        <w:pStyle w:val="Heading2"/>
      </w:pPr>
      <w:r>
        <w:t>EQ01 Confidentialité</w:t>
      </w:r>
    </w:p>
    <w:p>
      <w:r>
        <w:t>Les mots de passe sont hachés et les communications protégées en déploiement. L’API contrôle rôle, affectation et propriété des données. Les pièces justificatives sont privées et téléchargées seulement après contrôle d’accès. Les limites de taille, types admis et durée de conservation seront fixées avant mise en service.</w:t>
      </w:r>
    </w:p>
    <w:p>
      <w:pPr>
        <w:pStyle w:val="Heading2"/>
      </w:pPr>
      <w:r>
        <w:t>EQ02 Traçabilité</w:t>
      </w:r>
    </w:p>
    <w:p>
      <w:r>
        <w:t>Conserver auteur ou origine système, date, objet concerné, valeur avant et après, et motif des modifications sensibles. Tracer les validations, décisions, substitutions, publications et changements de poids. Le journal ne contient ni mots de passe ni jetons d’accès.</w:t>
      </w:r>
    </w:p>
    <w:p>
      <w:pPr>
        <w:pStyle w:val="Heading2"/>
      </w:pPr>
      <w:r>
        <w:t>EQ03 Exactitude</w:t>
      </w:r>
    </w:p>
    <w:p>
      <w:r>
        <w:t>Les calculs utilisent une arithmétique décimale maîtrisée. Les plans, crédits et barèmes sont versionnés. Une opération échoue entièrement si ses contrôles échouent; aucune publication partielle incohérente n’est exposée. Les notes restent explicables à partir de leurs sources.</w:t>
      </w:r>
    </w:p>
    <w:p>
      <w:pPr>
        <w:pStyle w:val="Heading2"/>
      </w:pPr>
      <w:r>
        <w:t>EQ04 Fiabilité</w:t>
      </w:r>
    </w:p>
    <w:p>
      <w:r>
        <w:t>Les publications et rappels résistent aux relances sans créer de doublons. Deux modifications concurrentes ne s’écrasent pas silencieusement. Une interruption de connexion ne doit pas afficher une réussite avant confirmation du serveur. Les erreurs sont compréhensibles et n’exposent pas de détails sensibles.</w:t>
      </w:r>
    </w:p>
    <w:p>
      <w:pPr>
        <w:pStyle w:val="Heading2"/>
      </w:pPr>
      <w:r>
        <w:t>EQ05 Sauvegarde et exploitation</w:t>
      </w:r>
    </w:p>
    <w:p>
      <w:r>
        <w:t>Prévoir des sauvegardes de données et de pièces avec contrôle d’accès, ainsi qu’un exercice de restauration avant mise en service. L’hébergement, la rétention, la fréquence et les objectifs de reprise sont des décisions d’exploitation à renseigner; aucune capacité ou disponibilité chiffrée n’est prétendue validée.</w:t>
      </w:r>
    </w:p>
    <w:p>
      <w:pPr>
        <w:pStyle w:val="Heading2"/>
      </w:pPr>
      <w:r>
        <w:t>EQ06 Architecture et maintenabilité</w:t>
      </w:r>
    </w:p>
    <w:p>
      <w:r>
        <w:t>Flutter appelle l’API Laravel; il ne se connecte pas directement à PostgreSQL. Les règles de calcul et d’autorisation sont centralisées côté serveur. Les versions des technologies et bibliothèques seront choisies au démarrage technique. Les contrats d’API et le schéma physique suivront les tables fournies.</w:t>
      </w:r>
    </w:p>
    <w:p>
      <w:pPr>
        <w:pStyle w:val="Heading2"/>
      </w:pPr>
      <w:r>
        <w:t>Recette de qualité proposée</w:t>
      </w:r>
    </w:p>
    <w:p>
      <w:r>
        <w:t>Vérifier les refus d’accès croisés, l’absence de fuite des pièces, les limites numériques, les doublons, la concurrence, le recalcul déterministe et la restauration. Mesurer les temps de réponse et de génération sur un volume représentatif fourni avec les tables; fixer les seuils d’acceptation de performance avant déploiement.</w:t>
      </w:r>
    </w:p>
    <w:p>
      <w:pPr>
        <w:pStyle w:val="Heading1"/>
        <w:pageBreakBefore/>
      </w:pPr>
      <w:r>
        <w:t>11 Critères de recette fonctionnelle</w:t>
      </w:r>
    </w:p>
    <w:p>
      <w:r>
        <w:t>Les scénarios suivants définissent le résultat attendu. Ils constituent des critères à exécuter sur l’application future, pas des tests déjà réalisés sur un logiciel.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3816"/>
        <w:gridCol w:w="4752"/>
      </w:tblGrid>
      <w:tr>
        <w:trPr>
          <w:cantSplit/>
          <w:tblHeader/>
        </w:trPr>
        <w:tc>
          <w:tcPr>
            <w:tcW w:type="dxa" w:w="1512"/>
            <w:vAlign w:val="center"/>
            <w:shd w:fill="1B2942"/>
            <w:tcMar>
              <w:top w:w="75" w:type="dxa"/>
              <w:left w:w="75" w:type="dxa"/>
              <w:bottom w:w="75" w:type="dxa"/>
              <w:right w:w="75" w:type="dxa"/>
            </w:tcMar>
          </w:tcPr>
          <w:p>
            <w:pPr>
              <w:spacing w:after="40" w:line="245" w:lineRule="auto"/>
            </w:pPr>
            <w:r>
              <w:rPr>
                <w:b/>
                <w:color w:val="FFFFFF"/>
                <w:sz w:val="19"/>
              </w:rPr>
              <w:t>Test</w:t>
            </w:r>
          </w:p>
        </w:tc>
        <w:tc>
          <w:tcPr>
            <w:tcW w:type="dxa" w:w="3816"/>
            <w:vAlign w:val="center"/>
            <w:shd w:fill="1B2942"/>
            <w:tcMar>
              <w:top w:w="75" w:type="dxa"/>
              <w:left w:w="75" w:type="dxa"/>
              <w:bottom w:w="75" w:type="dxa"/>
              <w:right w:w="75" w:type="dxa"/>
            </w:tcMar>
          </w:tcPr>
          <w:p>
            <w:pPr>
              <w:spacing w:after="40" w:line="245" w:lineRule="auto"/>
            </w:pPr>
            <w:r>
              <w:rPr>
                <w:b/>
                <w:color w:val="FFFFFF"/>
                <w:sz w:val="19"/>
              </w:rPr>
              <w:t>Situation</w:t>
            </w:r>
          </w:p>
        </w:tc>
        <w:tc>
          <w:tcPr>
            <w:tcW w:type="dxa" w:w="4752"/>
            <w:vAlign w:val="center"/>
            <w:shd w:fill="1B2942"/>
            <w:tcMar>
              <w:top w:w="75" w:type="dxa"/>
              <w:left w:w="75" w:type="dxa"/>
              <w:bottom w:w="75" w:type="dxa"/>
              <w:right w:w="75" w:type="dxa"/>
            </w:tcMar>
          </w:tcPr>
          <w:p>
            <w:pPr>
              <w:spacing w:after="40" w:line="245" w:lineRule="auto"/>
            </w:pPr>
            <w:r>
              <w:rPr>
                <w:b/>
                <w:color w:val="FFFFFF"/>
                <w:sz w:val="19"/>
              </w:rPr>
              <w:t>Résultat attendu</w:t>
            </w:r>
          </w:p>
        </w:tc>
      </w:tr>
      <w:tr>
        <w:trPr>
          <w:cantSplit/>
        </w:trPr>
        <w:tc>
          <w:tcPr>
            <w:tcW w:type="dxa" w:w="1512"/>
            <w:vAlign w:val="center"/>
            <w:shd w:fill="FFFFFF"/>
            <w:tcMar>
              <w:top w:w="75" w:type="dxa"/>
              <w:left w:w="75" w:type="dxa"/>
              <w:bottom w:w="75" w:type="dxa"/>
              <w:right w:w="75" w:type="dxa"/>
            </w:tcMar>
          </w:tcPr>
          <w:p>
            <w:pPr>
              <w:spacing w:after="40" w:line="245" w:lineRule="auto"/>
            </w:pPr>
            <w:r>
              <w:rPr>
                <w:sz w:val="19"/>
              </w:rPr>
              <w:t>T01 EF02</w:t>
            </w:r>
          </w:p>
        </w:tc>
        <w:tc>
          <w:tcPr>
            <w:tcW w:type="dxa" w:w="3816"/>
            <w:vAlign w:val="center"/>
            <w:shd w:fill="FFFFFF"/>
            <w:tcMar>
              <w:top w:w="75" w:type="dxa"/>
              <w:left w:w="75" w:type="dxa"/>
              <w:bottom w:w="75" w:type="dxa"/>
              <w:right w:w="75" w:type="dxa"/>
            </w:tcMar>
          </w:tcPr>
          <w:p>
            <w:pPr>
              <w:spacing w:after="40" w:line="245" w:lineRule="auto"/>
            </w:pPr>
            <w:r>
              <w:rPr>
                <w:sz w:val="19"/>
              </w:rPr>
              <w:t>Étudiant A ouvre le bulletin de B</w:t>
            </w:r>
          </w:p>
        </w:tc>
        <w:tc>
          <w:tcPr>
            <w:tcW w:type="dxa" w:w="4752"/>
            <w:vAlign w:val="center"/>
            <w:shd w:fill="FFFFFF"/>
            <w:tcMar>
              <w:top w:w="75" w:type="dxa"/>
              <w:left w:w="75" w:type="dxa"/>
              <w:bottom w:w="75" w:type="dxa"/>
              <w:right w:w="75" w:type="dxa"/>
            </w:tcMar>
          </w:tcPr>
          <w:p>
            <w:pPr>
              <w:spacing w:after="40" w:line="245" w:lineRule="auto"/>
            </w:pPr>
            <w:r>
              <w:rPr>
                <w:sz w:val="19"/>
              </w:rPr>
              <w:t>Accès refusé, aucune donnée de B exposée.</w:t>
            </w:r>
          </w:p>
        </w:tc>
      </w:tr>
      <w:tr>
        <w:trPr>
          <w:cantSplit/>
        </w:trPr>
        <w:tc>
          <w:tcPr>
            <w:tcW w:type="dxa" w:w="1512"/>
            <w:vAlign w:val="center"/>
            <w:shd w:fill="F1F3F6"/>
            <w:tcMar>
              <w:top w:w="75" w:type="dxa"/>
              <w:left w:w="75" w:type="dxa"/>
              <w:bottom w:w="75" w:type="dxa"/>
              <w:right w:w="75" w:type="dxa"/>
            </w:tcMar>
          </w:tcPr>
          <w:p>
            <w:pPr>
              <w:spacing w:after="40" w:line="245" w:lineRule="auto"/>
            </w:pPr>
            <w:r>
              <w:rPr>
                <w:sz w:val="19"/>
              </w:rPr>
              <w:t>T02 RG01</w:t>
            </w:r>
          </w:p>
        </w:tc>
        <w:tc>
          <w:tcPr>
            <w:tcW w:type="dxa" w:w="3816"/>
            <w:vAlign w:val="center"/>
            <w:shd w:fill="F1F3F6"/>
            <w:tcMar>
              <w:top w:w="75" w:type="dxa"/>
              <w:left w:w="75" w:type="dxa"/>
              <w:bottom w:w="75" w:type="dxa"/>
              <w:right w:w="75" w:type="dxa"/>
            </w:tcMar>
          </w:tcPr>
          <w:p>
            <w:pPr>
              <w:spacing w:after="40" w:line="245" w:lineRule="auto"/>
            </w:pPr>
            <w:r>
              <w:rPr>
                <w:sz w:val="19"/>
              </w:rPr>
              <w:t>Ajout d’une troisième matière à une UE</w:t>
            </w:r>
          </w:p>
        </w:tc>
        <w:tc>
          <w:tcPr>
            <w:tcW w:type="dxa" w:w="4752"/>
            <w:vAlign w:val="center"/>
            <w:shd w:fill="F1F3F6"/>
            <w:tcMar>
              <w:top w:w="75" w:type="dxa"/>
              <w:left w:w="75" w:type="dxa"/>
              <w:bottom w:w="75" w:type="dxa"/>
              <w:right w:w="75" w:type="dxa"/>
            </w:tcMar>
          </w:tcPr>
          <w:p>
            <w:pPr>
              <w:spacing w:after="40" w:line="245" w:lineRule="auto"/>
            </w:pPr>
            <w:r>
              <w:rPr>
                <w:sz w:val="19"/>
              </w:rPr>
              <w:t>Opération refusée.</w:t>
            </w:r>
          </w:p>
        </w:tc>
      </w:tr>
      <w:tr>
        <w:trPr>
          <w:cantSplit/>
        </w:trPr>
        <w:tc>
          <w:tcPr>
            <w:tcW w:type="dxa" w:w="1512"/>
            <w:vAlign w:val="center"/>
            <w:shd w:fill="FFFFFF"/>
            <w:tcMar>
              <w:top w:w="75" w:type="dxa"/>
              <w:left w:w="75" w:type="dxa"/>
              <w:bottom w:w="75" w:type="dxa"/>
              <w:right w:w="75" w:type="dxa"/>
            </w:tcMar>
          </w:tcPr>
          <w:p>
            <w:pPr>
              <w:spacing w:after="40" w:line="245" w:lineRule="auto"/>
            </w:pPr>
            <w:r>
              <w:rPr>
                <w:sz w:val="19"/>
              </w:rPr>
              <w:t>T03 RG02</w:t>
            </w:r>
          </w:p>
        </w:tc>
        <w:tc>
          <w:tcPr>
            <w:tcW w:type="dxa" w:w="3816"/>
            <w:vAlign w:val="center"/>
            <w:shd w:fill="FFFFFF"/>
            <w:tcMar>
              <w:top w:w="75" w:type="dxa"/>
              <w:left w:w="75" w:type="dxa"/>
              <w:bottom w:w="75" w:type="dxa"/>
              <w:right w:w="75" w:type="dxa"/>
            </w:tcMar>
          </w:tcPr>
          <w:p>
            <w:pPr>
              <w:spacing w:after="40" w:line="245" w:lineRule="auto"/>
            </w:pPr>
            <w:r>
              <w:rPr>
                <w:sz w:val="19"/>
              </w:rPr>
              <w:t>Poids retenus totalisant 90 %</w:t>
            </w:r>
          </w:p>
        </w:tc>
        <w:tc>
          <w:tcPr>
            <w:tcW w:type="dxa" w:w="4752"/>
            <w:vAlign w:val="center"/>
            <w:shd w:fill="FFFFFF"/>
            <w:tcMar>
              <w:top w:w="75" w:type="dxa"/>
              <w:left w:w="75" w:type="dxa"/>
              <w:bottom w:w="75" w:type="dxa"/>
              <w:right w:w="75" w:type="dxa"/>
            </w:tcMar>
          </w:tcPr>
          <w:p>
            <w:pPr>
              <w:spacing w:after="40" w:line="245" w:lineRule="auto"/>
            </w:pPr>
            <w:r>
              <w:rPr>
                <w:sz w:val="19"/>
              </w:rPr>
              <w:t>Plan non activable; écart expliqué.</w:t>
            </w:r>
          </w:p>
        </w:tc>
      </w:tr>
      <w:tr>
        <w:trPr>
          <w:cantSplit/>
        </w:trPr>
        <w:tc>
          <w:tcPr>
            <w:tcW w:type="dxa" w:w="1512"/>
            <w:vAlign w:val="center"/>
            <w:shd w:fill="F1F3F6"/>
            <w:tcMar>
              <w:top w:w="75" w:type="dxa"/>
              <w:left w:w="75" w:type="dxa"/>
              <w:bottom w:w="75" w:type="dxa"/>
              <w:right w:w="75" w:type="dxa"/>
            </w:tcMar>
          </w:tcPr>
          <w:p>
            <w:pPr>
              <w:spacing w:after="40" w:line="245" w:lineRule="auto"/>
            </w:pPr>
            <w:r>
              <w:rPr>
                <w:sz w:val="19"/>
              </w:rPr>
              <w:t>T04 EF09</w:t>
            </w:r>
          </w:p>
        </w:tc>
        <w:tc>
          <w:tcPr>
            <w:tcW w:type="dxa" w:w="3816"/>
            <w:vAlign w:val="center"/>
            <w:shd w:fill="F1F3F6"/>
            <w:tcMar>
              <w:top w:w="75" w:type="dxa"/>
              <w:left w:w="75" w:type="dxa"/>
              <w:bottom w:w="75" w:type="dxa"/>
              <w:right w:w="75" w:type="dxa"/>
            </w:tcMar>
          </w:tcPr>
          <w:p>
            <w:pPr>
              <w:spacing w:after="40" w:line="245" w:lineRule="auto"/>
            </w:pPr>
            <w:r>
              <w:rPr>
                <w:sz w:val="19"/>
              </w:rPr>
              <w:t>Notes −1, 0, 34 et 101</w:t>
            </w:r>
          </w:p>
        </w:tc>
        <w:tc>
          <w:tcPr>
            <w:tcW w:type="dxa" w:w="4752"/>
            <w:vAlign w:val="center"/>
            <w:shd w:fill="F1F3F6"/>
            <w:tcMar>
              <w:top w:w="75" w:type="dxa"/>
              <w:left w:w="75" w:type="dxa"/>
              <w:bottom w:w="75" w:type="dxa"/>
              <w:right w:w="75" w:type="dxa"/>
            </w:tcMar>
          </w:tcPr>
          <w:p>
            <w:pPr>
              <w:spacing w:after="40" w:line="245" w:lineRule="auto"/>
            </w:pPr>
            <w:r>
              <w:rPr>
                <w:sz w:val="19"/>
              </w:rPr>
              <w:t>−1 et 101 refusées; 0 et 34 recevables.</w:t>
            </w:r>
          </w:p>
        </w:tc>
      </w:tr>
      <w:tr>
        <w:trPr>
          <w:cantSplit/>
        </w:trPr>
        <w:tc>
          <w:tcPr>
            <w:tcW w:type="dxa" w:w="1512"/>
            <w:vAlign w:val="center"/>
            <w:shd w:fill="FFFFFF"/>
            <w:tcMar>
              <w:top w:w="75" w:type="dxa"/>
              <w:left w:w="75" w:type="dxa"/>
              <w:bottom w:w="75" w:type="dxa"/>
              <w:right w:w="75" w:type="dxa"/>
            </w:tcMar>
          </w:tcPr>
          <w:p>
            <w:pPr>
              <w:spacing w:after="40" w:line="245" w:lineRule="auto"/>
            </w:pPr>
            <w:r>
              <w:rPr>
                <w:sz w:val="19"/>
              </w:rPr>
              <w:t>T05 RG03</w:t>
            </w:r>
          </w:p>
        </w:tc>
        <w:tc>
          <w:tcPr>
            <w:tcW w:type="dxa" w:w="3816"/>
            <w:vAlign w:val="center"/>
            <w:shd w:fill="FFFFFF"/>
            <w:tcMar>
              <w:top w:w="75" w:type="dxa"/>
              <w:left w:w="75" w:type="dxa"/>
              <w:bottom w:w="75" w:type="dxa"/>
              <w:right w:w="75" w:type="dxa"/>
            </w:tcMar>
          </w:tcPr>
          <w:p>
            <w:pPr>
              <w:spacing w:after="40" w:line="245" w:lineRule="auto"/>
            </w:pPr>
            <w:r>
              <w:rPr>
                <w:sz w:val="19"/>
              </w:rPr>
              <w:t>Résultat matière brut 49,2</w:t>
            </w:r>
          </w:p>
        </w:tc>
        <w:tc>
          <w:tcPr>
            <w:tcW w:type="dxa" w:w="4752"/>
            <w:vAlign w:val="center"/>
            <w:shd w:fill="FFFFFF"/>
            <w:tcMar>
              <w:top w:w="75" w:type="dxa"/>
              <w:left w:w="75" w:type="dxa"/>
              <w:bottom w:w="75" w:type="dxa"/>
              <w:right w:w="75" w:type="dxa"/>
            </w:tcMar>
          </w:tcPr>
          <w:p>
            <w:pPr>
              <w:spacing w:after="40" w:line="245" w:lineRule="auto"/>
            </w:pPr>
            <w:r>
              <w:rPr>
                <w:sz w:val="19"/>
              </w:rPr>
              <w:t>Retenu à 50; pas de rattrapage SN.</w:t>
            </w:r>
          </w:p>
        </w:tc>
      </w:tr>
      <w:tr>
        <w:trPr>
          <w:cantSplit/>
        </w:trPr>
        <w:tc>
          <w:tcPr>
            <w:tcW w:type="dxa" w:w="1512"/>
            <w:vAlign w:val="center"/>
            <w:shd w:fill="F1F3F6"/>
            <w:tcMar>
              <w:top w:w="75" w:type="dxa"/>
              <w:left w:w="75" w:type="dxa"/>
              <w:bottom w:w="75" w:type="dxa"/>
              <w:right w:w="75" w:type="dxa"/>
            </w:tcMar>
          </w:tcPr>
          <w:p>
            <w:pPr>
              <w:spacing w:after="40" w:line="245" w:lineRule="auto"/>
            </w:pPr>
            <w:r>
              <w:rPr>
                <w:sz w:val="19"/>
              </w:rPr>
              <w:t>T06 RG04</w:t>
            </w:r>
          </w:p>
        </w:tc>
        <w:tc>
          <w:tcPr>
            <w:tcW w:type="dxa" w:w="3816"/>
            <w:vAlign w:val="center"/>
            <w:shd w:fill="F1F3F6"/>
            <w:tcMar>
              <w:top w:w="75" w:type="dxa"/>
              <w:left w:w="75" w:type="dxa"/>
              <w:bottom w:w="75" w:type="dxa"/>
              <w:right w:w="75" w:type="dxa"/>
            </w:tcMar>
          </w:tcPr>
          <w:p>
            <w:pPr>
              <w:spacing w:after="40" w:line="245" w:lineRule="auto"/>
            </w:pPr>
            <w:r>
              <w:rPr>
                <w:sz w:val="19"/>
              </w:rPr>
              <w:t>Matières brutes 47,2 et 60,1; crédits 1 et 2</w:t>
            </w:r>
          </w:p>
        </w:tc>
        <w:tc>
          <w:tcPr>
            <w:tcW w:type="dxa" w:w="4752"/>
            <w:vAlign w:val="center"/>
            <w:shd w:fill="F1F3F6"/>
            <w:tcMar>
              <w:top w:w="75" w:type="dxa"/>
              <w:left w:w="75" w:type="dxa"/>
              <w:bottom w:w="75" w:type="dxa"/>
              <w:right w:w="75" w:type="dxa"/>
            </w:tcMar>
          </w:tcPr>
          <w:p>
            <w:pPr>
              <w:spacing w:after="40" w:line="245" w:lineRule="auto"/>
            </w:pPr>
            <w:r>
              <w:rPr>
                <w:sz w:val="19"/>
              </w:rPr>
              <w:t>Matières 48 et 61; UE 57; C+; 2,30 points.</w:t>
            </w:r>
          </w:p>
        </w:tc>
      </w:tr>
      <w:tr>
        <w:trPr>
          <w:cantSplit/>
        </w:trPr>
        <w:tc>
          <w:tcPr>
            <w:tcW w:type="dxa" w:w="1512"/>
            <w:vAlign w:val="center"/>
            <w:shd w:fill="FFFFFF"/>
            <w:tcMar>
              <w:top w:w="75" w:type="dxa"/>
              <w:left w:w="75" w:type="dxa"/>
              <w:bottom w:w="75" w:type="dxa"/>
              <w:right w:w="75" w:type="dxa"/>
            </w:tcMar>
          </w:tcPr>
          <w:p>
            <w:pPr>
              <w:spacing w:after="40" w:line="245" w:lineRule="auto"/>
            </w:pPr>
            <w:r>
              <w:rPr>
                <w:sz w:val="19"/>
              </w:rPr>
              <w:t>T07 RG05</w:t>
            </w:r>
          </w:p>
        </w:tc>
        <w:tc>
          <w:tcPr>
            <w:tcW w:type="dxa" w:w="3816"/>
            <w:vAlign w:val="center"/>
            <w:shd w:fill="FFFFFF"/>
            <w:tcMar>
              <w:top w:w="75" w:type="dxa"/>
              <w:left w:w="75" w:type="dxa"/>
              <w:bottom w:w="75" w:type="dxa"/>
              <w:right w:w="75" w:type="dxa"/>
            </w:tcMar>
          </w:tcPr>
          <w:p>
            <w:pPr>
              <w:spacing w:after="40" w:line="245" w:lineRule="auto"/>
            </w:pPr>
            <w:r>
              <w:rPr>
                <w:sz w:val="19"/>
              </w:rPr>
              <w:t>UE de points 2 et 3; crédits 2 et 4</w:t>
            </w:r>
          </w:p>
        </w:tc>
        <w:tc>
          <w:tcPr>
            <w:tcW w:type="dxa" w:w="4752"/>
            <w:vAlign w:val="center"/>
            <w:shd w:fill="FFFFFF"/>
            <w:tcMar>
              <w:top w:w="75" w:type="dxa"/>
              <w:left w:w="75" w:type="dxa"/>
              <w:bottom w:w="75" w:type="dxa"/>
              <w:right w:w="75" w:type="dxa"/>
            </w:tcMar>
          </w:tcPr>
          <w:p>
            <w:pPr>
              <w:spacing w:after="40" w:line="245" w:lineRule="auto"/>
            </w:pPr>
            <w:r>
              <w:rPr>
                <w:sz w:val="19"/>
              </w:rPr>
              <w:t>MGP = 16 / 6; aucune moyenne simple imposée.</w:t>
            </w:r>
          </w:p>
        </w:tc>
      </w:tr>
      <w:tr>
        <w:trPr>
          <w:cantSplit/>
        </w:trPr>
        <w:tc>
          <w:tcPr>
            <w:tcW w:type="dxa" w:w="1512"/>
            <w:vAlign w:val="center"/>
            <w:shd w:fill="F1F3F6"/>
            <w:tcMar>
              <w:top w:w="75" w:type="dxa"/>
              <w:left w:w="75" w:type="dxa"/>
              <w:bottom w:w="75" w:type="dxa"/>
              <w:right w:w="75" w:type="dxa"/>
            </w:tcMar>
          </w:tcPr>
          <w:p>
            <w:pPr>
              <w:spacing w:after="40" w:line="245" w:lineRule="auto"/>
            </w:pPr>
            <w:r>
              <w:rPr>
                <w:sz w:val="19"/>
              </w:rPr>
              <w:t>T08 RG06</w:t>
            </w:r>
          </w:p>
        </w:tc>
        <w:tc>
          <w:tcPr>
            <w:tcW w:type="dxa" w:w="3816"/>
            <w:vAlign w:val="center"/>
            <w:shd w:fill="F1F3F6"/>
            <w:tcMar>
              <w:top w:w="75" w:type="dxa"/>
              <w:left w:w="75" w:type="dxa"/>
              <w:bottom w:w="75" w:type="dxa"/>
              <w:right w:w="75" w:type="dxa"/>
            </w:tcMar>
          </w:tcPr>
          <w:p>
            <w:pPr>
              <w:spacing w:after="40" w:line="245" w:lineRule="auto"/>
            </w:pPr>
            <w:r>
              <w:rPr>
                <w:sz w:val="19"/>
              </w:rPr>
              <w:t>MGP 2, toutes UE ≥ 35, aucun EL</w:t>
            </w:r>
          </w:p>
        </w:tc>
        <w:tc>
          <w:tcPr>
            <w:tcW w:type="dxa" w:w="4752"/>
            <w:vAlign w:val="center"/>
            <w:shd w:fill="F1F3F6"/>
            <w:tcMar>
              <w:top w:w="75" w:type="dxa"/>
              <w:left w:w="75" w:type="dxa"/>
              <w:bottom w:w="75" w:type="dxa"/>
              <w:right w:w="75" w:type="dxa"/>
            </w:tcMar>
          </w:tcPr>
          <w:p>
            <w:pPr>
              <w:spacing w:after="40" w:line="245" w:lineRule="auto"/>
            </w:pPr>
            <w:r>
              <w:rPr>
                <w:sz w:val="19"/>
              </w:rPr>
              <w:t>Admission possible selon les conditions confirmées.</w:t>
            </w:r>
          </w:p>
        </w:tc>
      </w:tr>
      <w:tr>
        <w:trPr>
          <w:cantSplit/>
        </w:trPr>
        <w:tc>
          <w:tcPr>
            <w:tcW w:type="dxa" w:w="1512"/>
            <w:vAlign w:val="center"/>
            <w:shd w:fill="FFFFFF"/>
            <w:tcMar>
              <w:top w:w="75" w:type="dxa"/>
              <w:left w:w="75" w:type="dxa"/>
              <w:bottom w:w="75" w:type="dxa"/>
              <w:right w:w="75" w:type="dxa"/>
            </w:tcMar>
          </w:tcPr>
          <w:p>
            <w:pPr>
              <w:spacing w:after="40" w:line="245" w:lineRule="auto"/>
            </w:pPr>
            <w:r>
              <w:rPr>
                <w:sz w:val="19"/>
              </w:rPr>
              <w:t>T09 RG06</w:t>
            </w:r>
          </w:p>
        </w:tc>
        <w:tc>
          <w:tcPr>
            <w:tcW w:type="dxa" w:w="3816"/>
            <w:vAlign w:val="center"/>
            <w:shd w:fill="FFFFFF"/>
            <w:tcMar>
              <w:top w:w="75" w:type="dxa"/>
              <w:left w:w="75" w:type="dxa"/>
              <w:bottom w:w="75" w:type="dxa"/>
              <w:right w:w="75" w:type="dxa"/>
            </w:tcMar>
          </w:tcPr>
          <w:p>
            <w:pPr>
              <w:spacing w:after="40" w:line="245" w:lineRule="auto"/>
            </w:pPr>
            <w:r>
              <w:rPr>
                <w:sz w:val="19"/>
              </w:rPr>
              <w:t>MGP 3, une UE à 34</w:t>
            </w:r>
          </w:p>
        </w:tc>
        <w:tc>
          <w:tcPr>
            <w:tcW w:type="dxa" w:w="4752"/>
            <w:vAlign w:val="center"/>
            <w:shd w:fill="FFFFFF"/>
            <w:tcMar>
              <w:top w:w="75" w:type="dxa"/>
              <w:left w:w="75" w:type="dxa"/>
              <w:bottom w:w="75" w:type="dxa"/>
              <w:right w:w="75" w:type="dxa"/>
            </w:tcMar>
          </w:tcPr>
          <w:p>
            <w:pPr>
              <w:spacing w:after="40" w:line="245" w:lineRule="auto"/>
            </w:pPr>
            <w:r>
              <w:rPr>
                <w:sz w:val="19"/>
              </w:rPr>
              <w:t>Admission bloquée.</w:t>
            </w:r>
          </w:p>
        </w:tc>
      </w:tr>
      <w:tr>
        <w:trPr>
          <w:cantSplit/>
        </w:trPr>
        <w:tc>
          <w:tcPr>
            <w:tcW w:type="dxa" w:w="1512"/>
            <w:vAlign w:val="center"/>
            <w:shd w:fill="F1F3F6"/>
            <w:tcMar>
              <w:top w:w="75" w:type="dxa"/>
              <w:left w:w="75" w:type="dxa"/>
              <w:bottom w:w="75" w:type="dxa"/>
              <w:right w:w="75" w:type="dxa"/>
            </w:tcMar>
          </w:tcPr>
          <w:p>
            <w:pPr>
              <w:spacing w:after="40" w:line="245" w:lineRule="auto"/>
            </w:pPr>
            <w:r>
              <w:rPr>
                <w:sz w:val="19"/>
              </w:rPr>
              <w:t>T10 RG07</w:t>
            </w:r>
          </w:p>
        </w:tc>
        <w:tc>
          <w:tcPr>
            <w:tcW w:type="dxa" w:w="3816"/>
            <w:vAlign w:val="center"/>
            <w:shd w:fill="F1F3F6"/>
            <w:tcMar>
              <w:top w:w="75" w:type="dxa"/>
              <w:left w:w="75" w:type="dxa"/>
              <w:bottom w:w="75" w:type="dxa"/>
              <w:right w:w="75" w:type="dxa"/>
            </w:tcMar>
          </w:tcPr>
          <w:p>
            <w:pPr>
              <w:spacing w:after="40" w:line="245" w:lineRule="auto"/>
            </w:pPr>
            <w:r>
              <w:rPr>
                <w:sz w:val="19"/>
              </w:rPr>
              <w:t>MGP 3, une UE EL</w:t>
            </w:r>
          </w:p>
        </w:tc>
        <w:tc>
          <w:tcPr>
            <w:tcW w:type="dxa" w:w="4752"/>
            <w:vAlign w:val="center"/>
            <w:shd w:fill="F1F3F6"/>
            <w:tcMar>
              <w:top w:w="75" w:type="dxa"/>
              <w:left w:w="75" w:type="dxa"/>
              <w:bottom w:w="75" w:type="dxa"/>
              <w:right w:w="75" w:type="dxa"/>
            </w:tcMar>
          </w:tcPr>
          <w:p>
            <w:pPr>
              <w:spacing w:after="40" w:line="245" w:lineRule="auto"/>
            </w:pPr>
            <w:r>
              <w:rPr>
                <w:sz w:val="19"/>
              </w:rPr>
              <w:t>Échec; admission bloquée.</w:t>
            </w:r>
          </w:p>
        </w:tc>
      </w:tr>
      <w:tr>
        <w:trPr>
          <w:cantSplit/>
        </w:trPr>
        <w:tc>
          <w:tcPr>
            <w:tcW w:type="dxa" w:w="1512"/>
            <w:vAlign w:val="center"/>
            <w:shd w:fill="FFFFFF"/>
            <w:tcMar>
              <w:top w:w="75" w:type="dxa"/>
              <w:left w:w="75" w:type="dxa"/>
              <w:bottom w:w="75" w:type="dxa"/>
              <w:right w:w="75" w:type="dxa"/>
            </w:tcMar>
          </w:tcPr>
          <w:p>
            <w:pPr>
              <w:spacing w:after="40" w:line="245" w:lineRule="auto"/>
            </w:pPr>
            <w:r>
              <w:rPr>
                <w:sz w:val="19"/>
              </w:rPr>
              <w:t>T11 RG06</w:t>
            </w:r>
          </w:p>
        </w:tc>
        <w:tc>
          <w:tcPr>
            <w:tcW w:type="dxa" w:w="3816"/>
            <w:vAlign w:val="center"/>
            <w:shd w:fill="FFFFFF"/>
            <w:tcMar>
              <w:top w:w="75" w:type="dxa"/>
              <w:left w:w="75" w:type="dxa"/>
              <w:bottom w:w="75" w:type="dxa"/>
              <w:right w:w="75" w:type="dxa"/>
            </w:tcMar>
          </w:tcPr>
          <w:p>
            <w:pPr>
              <w:spacing w:after="40" w:line="245" w:lineRule="auto"/>
            </w:pPr>
            <w:r>
              <w:rPr>
                <w:sz w:val="19"/>
              </w:rPr>
              <w:t>Deux matières 30 et 70 de même crédit</w:t>
            </w:r>
          </w:p>
        </w:tc>
        <w:tc>
          <w:tcPr>
            <w:tcW w:type="dxa" w:w="4752"/>
            <w:vAlign w:val="center"/>
            <w:shd w:fill="FFFFFF"/>
            <w:tcMar>
              <w:top w:w="75" w:type="dxa"/>
              <w:left w:w="75" w:type="dxa"/>
              <w:bottom w:w="75" w:type="dxa"/>
              <w:right w:w="75" w:type="dxa"/>
            </w:tcMar>
          </w:tcPr>
          <w:p>
            <w:pPr>
              <w:spacing w:after="40" w:line="245" w:lineRule="auto"/>
            </w:pPr>
            <w:r>
              <w:rPr>
                <w:sz w:val="19"/>
              </w:rPr>
              <w:t>UE 50; le 30 ne bloque pas seul l’admission.</w:t>
            </w:r>
          </w:p>
        </w:tc>
      </w:tr>
      <w:tr>
        <w:trPr>
          <w:cantSplit/>
        </w:trPr>
        <w:tc>
          <w:tcPr>
            <w:tcW w:type="dxa" w:w="1512"/>
            <w:vAlign w:val="center"/>
            <w:shd w:fill="F1F3F6"/>
            <w:tcMar>
              <w:top w:w="75" w:type="dxa"/>
              <w:left w:w="75" w:type="dxa"/>
              <w:bottom w:w="75" w:type="dxa"/>
              <w:right w:w="75" w:type="dxa"/>
            </w:tcMar>
          </w:tcPr>
          <w:p>
            <w:pPr>
              <w:spacing w:after="40" w:line="245" w:lineRule="auto"/>
            </w:pPr>
            <w:r>
              <w:rPr>
                <w:sz w:val="19"/>
              </w:rPr>
              <w:t>T12 EF11</w:t>
            </w:r>
          </w:p>
        </w:tc>
        <w:tc>
          <w:tcPr>
            <w:tcW w:type="dxa" w:w="3816"/>
            <w:vAlign w:val="center"/>
            <w:shd w:fill="F1F3F6"/>
            <w:tcMar>
              <w:top w:w="75" w:type="dxa"/>
              <w:left w:w="75" w:type="dxa"/>
              <w:bottom w:w="75" w:type="dxa"/>
              <w:right w:w="75" w:type="dxa"/>
            </w:tcMar>
          </w:tcPr>
          <w:p>
            <w:pPr>
              <w:spacing w:after="40" w:line="245" w:lineRule="auto"/>
            </w:pPr>
            <w:r>
              <w:rPr>
                <w:sz w:val="19"/>
              </w:rPr>
              <w:t>Requête d’absence sans justificatif</w:t>
            </w:r>
          </w:p>
        </w:tc>
        <w:tc>
          <w:tcPr>
            <w:tcW w:type="dxa" w:w="4752"/>
            <w:vAlign w:val="center"/>
            <w:shd w:fill="F1F3F6"/>
            <w:tcMar>
              <w:top w:w="75" w:type="dxa"/>
              <w:left w:w="75" w:type="dxa"/>
              <w:bottom w:w="75" w:type="dxa"/>
              <w:right w:w="75" w:type="dxa"/>
            </w:tcMar>
          </w:tcPr>
          <w:p>
            <w:pPr>
              <w:spacing w:after="40" w:line="245" w:lineRule="auto"/>
            </w:pPr>
            <w:r>
              <w:rPr>
                <w:sz w:val="19"/>
              </w:rPr>
              <w:t>Soumission refusée; preuve demandée.</w:t>
            </w:r>
          </w:p>
        </w:tc>
      </w:tr>
      <w:tr>
        <w:trPr>
          <w:cantSplit/>
        </w:trPr>
        <w:tc>
          <w:tcPr>
            <w:tcW w:type="dxa" w:w="1512"/>
            <w:vAlign w:val="center"/>
            <w:shd w:fill="FFFFFF"/>
            <w:tcMar>
              <w:top w:w="75" w:type="dxa"/>
              <w:left w:w="75" w:type="dxa"/>
              <w:bottom w:w="75" w:type="dxa"/>
              <w:right w:w="75" w:type="dxa"/>
            </w:tcMar>
          </w:tcPr>
          <w:p>
            <w:pPr>
              <w:spacing w:after="40" w:line="245" w:lineRule="auto"/>
            </w:pPr>
            <w:r>
              <w:rPr>
                <w:sz w:val="19"/>
              </w:rPr>
              <w:t>T13 RG08</w:t>
            </w:r>
          </w:p>
        </w:tc>
        <w:tc>
          <w:tcPr>
            <w:tcW w:type="dxa" w:w="3816"/>
            <w:vAlign w:val="center"/>
            <w:shd w:fill="FFFFFF"/>
            <w:tcMar>
              <w:top w:w="75" w:type="dxa"/>
              <w:left w:w="75" w:type="dxa"/>
              <w:bottom w:w="75" w:type="dxa"/>
              <w:right w:w="75" w:type="dxa"/>
            </w:tcMar>
          </w:tcPr>
          <w:p>
            <w:pPr>
              <w:spacing w:after="40" w:line="245" w:lineRule="auto"/>
            </w:pPr>
            <w:r>
              <w:rPr>
                <w:sz w:val="19"/>
              </w:rPr>
              <w:t>Nouvelle note CC sans requête autorisée</w:t>
            </w:r>
          </w:p>
        </w:tc>
        <w:tc>
          <w:tcPr>
            <w:tcW w:type="dxa" w:w="4752"/>
            <w:vAlign w:val="center"/>
            <w:shd w:fill="FFFFFF"/>
            <w:tcMar>
              <w:top w:w="75" w:type="dxa"/>
              <w:left w:w="75" w:type="dxa"/>
              <w:bottom w:w="75" w:type="dxa"/>
              <w:right w:w="75" w:type="dxa"/>
            </w:tcMar>
          </w:tcPr>
          <w:p>
            <w:pPr>
              <w:spacing w:after="40" w:line="245" w:lineRule="auto"/>
            </w:pPr>
            <w:r>
              <w:rPr>
                <w:sz w:val="19"/>
              </w:rPr>
              <w:t>Ancienne note conservée; nouvelle tentative refusée.</w:t>
            </w:r>
          </w:p>
        </w:tc>
      </w:tr>
      <w:tr>
        <w:trPr>
          <w:cantSplit/>
        </w:trPr>
        <w:tc>
          <w:tcPr>
            <w:tcW w:type="dxa" w:w="1512"/>
            <w:vAlign w:val="center"/>
            <w:shd w:fill="F1F3F6"/>
            <w:tcMar>
              <w:top w:w="75" w:type="dxa"/>
              <w:left w:w="75" w:type="dxa"/>
              <w:bottom w:w="75" w:type="dxa"/>
              <w:right w:w="75" w:type="dxa"/>
            </w:tcMar>
          </w:tcPr>
          <w:p>
            <w:pPr>
              <w:spacing w:after="40" w:line="245" w:lineRule="auto"/>
            </w:pPr>
            <w:r>
              <w:rPr>
                <w:sz w:val="19"/>
              </w:rPr>
              <w:t>T14 RG10</w:t>
            </w:r>
          </w:p>
        </w:tc>
        <w:tc>
          <w:tcPr>
            <w:tcW w:type="dxa" w:w="3816"/>
            <w:vAlign w:val="center"/>
            <w:shd w:fill="F1F3F6"/>
            <w:tcMar>
              <w:top w:w="75" w:type="dxa"/>
              <w:left w:w="75" w:type="dxa"/>
              <w:bottom w:w="75" w:type="dxa"/>
              <w:right w:w="75" w:type="dxa"/>
            </w:tcMar>
          </w:tcPr>
          <w:p>
            <w:pPr>
              <w:spacing w:after="40" w:line="245" w:lineRule="auto"/>
            </w:pPr>
            <w:r>
              <w:rPr>
                <w:sz w:val="19"/>
              </w:rPr>
              <w:t>SN initiale 60 puis rattrapage autorisé 40</w:t>
            </w:r>
          </w:p>
        </w:tc>
        <w:tc>
          <w:tcPr>
            <w:tcW w:type="dxa" w:w="4752"/>
            <w:vAlign w:val="center"/>
            <w:shd w:fill="F1F3F6"/>
            <w:tcMar>
              <w:top w:w="75" w:type="dxa"/>
              <w:left w:w="75" w:type="dxa"/>
              <w:bottom w:w="75" w:type="dxa"/>
              <w:right w:w="75" w:type="dxa"/>
            </w:tcMar>
          </w:tcPr>
          <w:p>
            <w:pPr>
              <w:spacing w:after="40" w:line="245" w:lineRule="auto"/>
            </w:pPr>
            <w:r>
              <w:rPr>
                <w:sz w:val="19"/>
              </w:rPr>
              <w:t>40 remplace 60 au même poids; historique conservé.</w:t>
            </w:r>
          </w:p>
        </w:tc>
      </w:tr>
      <w:tr>
        <w:trPr>
          <w:cantSplit/>
        </w:trPr>
        <w:tc>
          <w:tcPr>
            <w:tcW w:type="dxa" w:w="1512"/>
            <w:vAlign w:val="center"/>
            <w:shd w:fill="FFFFFF"/>
            <w:tcMar>
              <w:top w:w="75" w:type="dxa"/>
              <w:left w:w="75" w:type="dxa"/>
              <w:bottom w:w="75" w:type="dxa"/>
              <w:right w:w="75" w:type="dxa"/>
            </w:tcMar>
          </w:tcPr>
          <w:p>
            <w:pPr>
              <w:spacing w:after="40" w:line="245" w:lineRule="auto"/>
            </w:pPr>
            <w:r>
              <w:rPr>
                <w:sz w:val="19"/>
              </w:rPr>
              <w:t>T15 RG11</w:t>
            </w:r>
          </w:p>
        </w:tc>
        <w:tc>
          <w:tcPr>
            <w:tcW w:type="dxa" w:w="3816"/>
            <w:vAlign w:val="center"/>
            <w:shd w:fill="FFFFFF"/>
            <w:tcMar>
              <w:top w:w="75" w:type="dxa"/>
              <w:left w:w="75" w:type="dxa"/>
              <w:bottom w:w="75" w:type="dxa"/>
              <w:right w:w="75" w:type="dxa"/>
            </w:tcMar>
          </w:tcPr>
          <w:p>
            <w:pPr>
              <w:spacing w:after="40" w:line="245" w:lineRule="auto"/>
            </w:pPr>
            <w:r>
              <w:rPr>
                <w:sz w:val="19"/>
              </w:rPr>
              <w:t>Absence au rattrapage puis rejet</w:t>
            </w:r>
          </w:p>
        </w:tc>
        <w:tc>
          <w:tcPr>
            <w:tcW w:type="dxa" w:w="4752"/>
            <w:vAlign w:val="center"/>
            <w:shd w:fill="FFFFFF"/>
            <w:tcMar>
              <w:top w:w="75" w:type="dxa"/>
              <w:left w:w="75" w:type="dxa"/>
              <w:bottom w:w="75" w:type="dxa"/>
              <w:right w:w="75" w:type="dxa"/>
            </w:tcMar>
          </w:tcPr>
          <w:p>
            <w:pPr>
              <w:spacing w:after="40" w:line="245" w:lineRule="auto"/>
            </w:pPr>
            <w:r>
              <w:rPr>
                <w:sz w:val="19"/>
              </w:rPr>
              <w:t>EL maintenu et UE à reprendre.</w:t>
            </w:r>
          </w:p>
        </w:tc>
      </w:tr>
      <w:tr>
        <w:trPr>
          <w:cantSplit/>
        </w:trPr>
        <w:tc>
          <w:tcPr>
            <w:tcW w:type="dxa" w:w="1512"/>
            <w:vAlign w:val="center"/>
            <w:shd w:fill="F1F3F6"/>
            <w:tcMar>
              <w:top w:w="75" w:type="dxa"/>
              <w:left w:w="75" w:type="dxa"/>
              <w:bottom w:w="75" w:type="dxa"/>
              <w:right w:w="75" w:type="dxa"/>
            </w:tcMar>
          </w:tcPr>
          <w:p>
            <w:pPr>
              <w:spacing w:after="40" w:line="245" w:lineRule="auto"/>
            </w:pPr>
            <w:r>
              <w:rPr>
                <w:sz w:val="19"/>
              </w:rPr>
              <w:t>T16 EF08</w:t>
            </w:r>
          </w:p>
        </w:tc>
        <w:tc>
          <w:tcPr>
            <w:tcW w:type="dxa" w:w="3816"/>
            <w:vAlign w:val="center"/>
            <w:shd w:fill="F1F3F6"/>
            <w:tcMar>
              <w:top w:w="75" w:type="dxa"/>
              <w:left w:w="75" w:type="dxa"/>
              <w:bottom w:w="75" w:type="dxa"/>
              <w:right w:w="75" w:type="dxa"/>
            </w:tcMar>
          </w:tcPr>
          <w:p>
            <w:pPr>
              <w:spacing w:after="40" w:line="245" w:lineRule="auto"/>
            </w:pPr>
            <w:r>
              <w:rPr>
                <w:sz w:val="19"/>
              </w:rPr>
              <w:t>Exception approuvée pour un étudiant</w:t>
            </w:r>
          </w:p>
        </w:tc>
        <w:tc>
          <w:tcPr>
            <w:tcW w:type="dxa" w:w="4752"/>
            <w:vAlign w:val="center"/>
            <w:shd w:fill="F1F3F6"/>
            <w:tcMar>
              <w:top w:w="75" w:type="dxa"/>
              <w:left w:w="75" w:type="dxa"/>
              <w:bottom w:w="75" w:type="dxa"/>
              <w:right w:w="75" w:type="dxa"/>
            </w:tcMar>
          </w:tcPr>
          <w:p>
            <w:pPr>
              <w:spacing w:after="40" w:line="245" w:lineRule="auto"/>
            </w:pPr>
            <w:r>
              <w:rPr>
                <w:sz w:val="19"/>
              </w:rPr>
              <w:t>Seul son calcul change; plan commun conservé.</w:t>
            </w:r>
          </w:p>
        </w:tc>
      </w:tr>
      <w:tr>
        <w:trPr>
          <w:cantSplit/>
        </w:trPr>
        <w:tc>
          <w:tcPr>
            <w:tcW w:type="dxa" w:w="1512"/>
            <w:vAlign w:val="center"/>
            <w:shd w:fill="FFFFFF"/>
            <w:tcMar>
              <w:top w:w="75" w:type="dxa"/>
              <w:left w:w="75" w:type="dxa"/>
              <w:bottom w:w="75" w:type="dxa"/>
              <w:right w:w="75" w:type="dxa"/>
            </w:tcMar>
          </w:tcPr>
          <w:p>
            <w:pPr>
              <w:spacing w:after="40" w:line="245" w:lineRule="auto"/>
            </w:pPr>
            <w:r>
              <w:rPr>
                <w:sz w:val="19"/>
              </w:rPr>
              <w:t>T17 EF13</w:t>
            </w:r>
          </w:p>
        </w:tc>
        <w:tc>
          <w:tcPr>
            <w:tcW w:type="dxa" w:w="3816"/>
            <w:vAlign w:val="center"/>
            <w:shd w:fill="FFFFFF"/>
            <w:tcMar>
              <w:top w:w="75" w:type="dxa"/>
              <w:left w:w="75" w:type="dxa"/>
              <w:bottom w:w="75" w:type="dxa"/>
              <w:right w:w="75" w:type="dxa"/>
            </w:tcMar>
          </w:tcPr>
          <w:p>
            <w:pPr>
              <w:spacing w:after="40" w:line="245" w:lineRule="auto"/>
            </w:pPr>
            <w:r>
              <w:rPr>
                <w:sz w:val="19"/>
              </w:rPr>
              <w:t>Agent publie avec note attendue non validée</w:t>
            </w:r>
          </w:p>
        </w:tc>
        <w:tc>
          <w:tcPr>
            <w:tcW w:type="dxa" w:w="4752"/>
            <w:vAlign w:val="center"/>
            <w:shd w:fill="FFFFFF"/>
            <w:tcMar>
              <w:top w:w="75" w:type="dxa"/>
              <w:left w:w="75" w:type="dxa"/>
              <w:bottom w:w="75" w:type="dxa"/>
              <w:right w:w="75" w:type="dxa"/>
            </w:tcMar>
          </w:tcPr>
          <w:p>
            <w:pPr>
              <w:spacing w:after="40" w:line="245" w:lineRule="auto"/>
            </w:pPr>
            <w:r>
              <w:rPr>
                <w:sz w:val="19"/>
              </w:rPr>
              <w:t>Résultat officiel concerné bloqué.</w:t>
            </w:r>
          </w:p>
        </w:tc>
      </w:tr>
      <w:tr>
        <w:trPr>
          <w:cantSplit/>
        </w:trPr>
        <w:tc>
          <w:tcPr>
            <w:tcW w:type="dxa" w:w="1512"/>
            <w:vAlign w:val="center"/>
            <w:shd w:fill="F1F3F6"/>
            <w:tcMar>
              <w:top w:w="75" w:type="dxa"/>
              <w:left w:w="75" w:type="dxa"/>
              <w:bottom w:w="75" w:type="dxa"/>
              <w:right w:w="75" w:type="dxa"/>
            </w:tcMar>
          </w:tcPr>
          <w:p>
            <w:pPr>
              <w:spacing w:after="40" w:line="245" w:lineRule="auto"/>
            </w:pPr>
            <w:r>
              <w:rPr>
                <w:sz w:val="19"/>
              </w:rPr>
              <w:t>T18 EF14</w:t>
            </w:r>
          </w:p>
        </w:tc>
        <w:tc>
          <w:tcPr>
            <w:tcW w:type="dxa" w:w="3816"/>
            <w:vAlign w:val="center"/>
            <w:shd w:fill="F1F3F6"/>
            <w:tcMar>
              <w:top w:w="75" w:type="dxa"/>
              <w:left w:w="75" w:type="dxa"/>
              <w:bottom w:w="75" w:type="dxa"/>
              <w:right w:w="75" w:type="dxa"/>
            </w:tcMar>
          </w:tcPr>
          <w:p>
            <w:pPr>
              <w:spacing w:after="40" w:line="245" w:lineRule="auto"/>
            </w:pPr>
            <w:r>
              <w:rPr>
                <w:sz w:val="19"/>
              </w:rPr>
              <w:t>Publication terminée</w:t>
            </w:r>
          </w:p>
        </w:tc>
        <w:tc>
          <w:tcPr>
            <w:tcW w:type="dxa" w:w="4752"/>
            <w:vAlign w:val="center"/>
            <w:shd w:fill="F1F3F6"/>
            <w:tcMar>
              <w:top w:w="75" w:type="dxa"/>
              <w:left w:w="75" w:type="dxa"/>
              <w:bottom w:w="75" w:type="dxa"/>
              <w:right w:w="75" w:type="dxa"/>
            </w:tcMar>
          </w:tcPr>
          <w:p>
            <w:pPr>
              <w:spacing w:after="40" w:line="245" w:lineRule="auto"/>
            </w:pPr>
            <w:r>
              <w:rPr>
                <w:sz w:val="19"/>
              </w:rPr>
              <w:t>Liste de rattrapage accessible à l’enseignant affecté.</w:t>
            </w:r>
          </w:p>
        </w:tc>
      </w:tr>
      <w:tr>
        <w:trPr>
          <w:cantSplit/>
        </w:trPr>
        <w:tc>
          <w:tcPr>
            <w:tcW w:type="dxa" w:w="1512"/>
            <w:vAlign w:val="center"/>
            <w:shd w:fill="FFFFFF"/>
            <w:tcMar>
              <w:top w:w="75" w:type="dxa"/>
              <w:left w:w="75" w:type="dxa"/>
              <w:bottom w:w="75" w:type="dxa"/>
              <w:right w:w="75" w:type="dxa"/>
            </w:tcMar>
          </w:tcPr>
          <w:p>
            <w:pPr>
              <w:spacing w:after="40" w:line="245" w:lineRule="auto"/>
            </w:pPr>
            <w:r>
              <w:rPr>
                <w:sz w:val="19"/>
              </w:rPr>
              <w:t>T19 EF17</w:t>
            </w:r>
          </w:p>
        </w:tc>
        <w:tc>
          <w:tcPr>
            <w:tcW w:type="dxa" w:w="3816"/>
            <w:vAlign w:val="center"/>
            <w:shd w:fill="FFFFFF"/>
            <w:tcMar>
              <w:top w:w="75" w:type="dxa"/>
              <w:left w:w="75" w:type="dxa"/>
              <w:bottom w:w="75" w:type="dxa"/>
              <w:right w:w="75" w:type="dxa"/>
            </w:tcMar>
          </w:tcPr>
          <w:p>
            <w:pPr>
              <w:spacing w:after="40" w:line="245" w:lineRule="auto"/>
            </w:pPr>
            <w:r>
              <w:rPr>
                <w:sz w:val="19"/>
              </w:rPr>
              <w:t>Vendredi évalué; lundi et mardi ouvrables</w:t>
            </w:r>
          </w:p>
        </w:tc>
        <w:tc>
          <w:tcPr>
            <w:tcW w:type="dxa" w:w="4752"/>
            <w:vAlign w:val="center"/>
            <w:shd w:fill="FFFFFF"/>
            <w:tcMar>
              <w:top w:w="75" w:type="dxa"/>
              <w:left w:w="75" w:type="dxa"/>
              <w:bottom w:w="75" w:type="dxa"/>
              <w:right w:w="75" w:type="dxa"/>
            </w:tcMar>
          </w:tcPr>
          <w:p>
            <w:pPr>
              <w:spacing w:after="40" w:line="245" w:lineRule="auto"/>
            </w:pPr>
            <w:r>
              <w:rPr>
                <w:sz w:val="19"/>
              </w:rPr>
              <w:t>Premier rappel mardi; poursuite chaque jour ouvrable.</w:t>
            </w:r>
          </w:p>
        </w:tc>
      </w:tr>
      <w:tr>
        <w:trPr>
          <w:cantSplit/>
        </w:trPr>
        <w:tc>
          <w:tcPr>
            <w:tcW w:type="dxa" w:w="1512"/>
            <w:vAlign w:val="center"/>
            <w:shd w:fill="F1F3F6"/>
            <w:tcMar>
              <w:top w:w="75" w:type="dxa"/>
              <w:left w:w="75" w:type="dxa"/>
              <w:bottom w:w="75" w:type="dxa"/>
              <w:right w:w="75" w:type="dxa"/>
            </w:tcMar>
          </w:tcPr>
          <w:p>
            <w:pPr>
              <w:spacing w:after="40" w:line="245" w:lineRule="auto"/>
            </w:pPr>
            <w:r>
              <w:rPr>
                <w:sz w:val="19"/>
              </w:rPr>
              <w:t>T20 EF17</w:t>
            </w:r>
          </w:p>
        </w:tc>
        <w:tc>
          <w:tcPr>
            <w:tcW w:type="dxa" w:w="3816"/>
            <w:vAlign w:val="center"/>
            <w:shd w:fill="F1F3F6"/>
            <w:tcMar>
              <w:top w:w="75" w:type="dxa"/>
              <w:left w:w="75" w:type="dxa"/>
              <w:bottom w:w="75" w:type="dxa"/>
              <w:right w:w="75" w:type="dxa"/>
            </w:tcMar>
          </w:tcPr>
          <w:p>
            <w:pPr>
              <w:spacing w:after="40" w:line="245" w:lineRule="auto"/>
            </w:pPr>
            <w:r>
              <w:rPr>
                <w:sz w:val="19"/>
              </w:rPr>
              <w:t>Toutes notes saisies, une non validée</w:t>
            </w:r>
          </w:p>
        </w:tc>
        <w:tc>
          <w:tcPr>
            <w:tcW w:type="dxa" w:w="4752"/>
            <w:vAlign w:val="center"/>
            <w:shd w:fill="F1F3F6"/>
            <w:tcMar>
              <w:top w:w="75" w:type="dxa"/>
              <w:left w:w="75" w:type="dxa"/>
              <w:bottom w:w="75" w:type="dxa"/>
              <w:right w:w="75" w:type="dxa"/>
            </w:tcMar>
          </w:tcPr>
          <w:p>
            <w:pPr>
              <w:spacing w:after="40" w:line="245" w:lineRule="auto"/>
            </w:pPr>
            <w:r>
              <w:rPr>
                <w:sz w:val="19"/>
              </w:rPr>
              <w:t>Rappel maintenu; arrêt après dernière validation.</w:t>
            </w:r>
          </w:p>
        </w:tc>
      </w:tr>
      <w:tr>
        <w:trPr>
          <w:cantSplit/>
        </w:trPr>
        <w:tc>
          <w:tcPr>
            <w:tcW w:type="dxa" w:w="1512"/>
            <w:vAlign w:val="center"/>
            <w:shd w:fill="FFFFFF"/>
            <w:tcMar>
              <w:top w:w="75" w:type="dxa"/>
              <w:left w:w="75" w:type="dxa"/>
              <w:bottom w:w="75" w:type="dxa"/>
              <w:right w:w="75" w:type="dxa"/>
            </w:tcMar>
          </w:tcPr>
          <w:p>
            <w:pPr>
              <w:spacing w:after="40" w:line="245" w:lineRule="auto"/>
            </w:pPr>
            <w:r>
              <w:rPr>
                <w:sz w:val="19"/>
              </w:rPr>
              <w:t>T21 EF16</w:t>
            </w:r>
          </w:p>
        </w:tc>
        <w:tc>
          <w:tcPr>
            <w:tcW w:type="dxa" w:w="3816"/>
            <w:vAlign w:val="center"/>
            <w:shd w:fill="FFFFFF"/>
            <w:tcMar>
              <w:top w:w="75" w:type="dxa"/>
              <w:left w:w="75" w:type="dxa"/>
              <w:bottom w:w="75" w:type="dxa"/>
              <w:right w:w="75" w:type="dxa"/>
            </w:tcMar>
          </w:tcPr>
          <w:p>
            <w:pPr>
              <w:spacing w:after="40" w:line="245" w:lineRule="auto"/>
            </w:pPr>
            <w:r>
              <w:rPr>
                <w:sz w:val="19"/>
              </w:rPr>
              <w:t>Correction publiée une seconde fois</w:t>
            </w:r>
          </w:p>
        </w:tc>
        <w:tc>
          <w:tcPr>
            <w:tcW w:type="dxa" w:w="4752"/>
            <w:vAlign w:val="center"/>
            <w:shd w:fill="FFFFFF"/>
            <w:tcMar>
              <w:top w:w="75" w:type="dxa"/>
              <w:left w:w="75" w:type="dxa"/>
              <w:bottom w:w="75" w:type="dxa"/>
              <w:right w:w="75" w:type="dxa"/>
            </w:tcMar>
          </w:tcPr>
          <w:p>
            <w:pPr>
              <w:spacing w:after="40" w:line="245" w:lineRule="auto"/>
            </w:pPr>
            <w:r>
              <w:rPr>
                <w:sz w:val="19"/>
              </w:rPr>
              <w:t>Nouvelle version courante; ancienne conservée.</w:t>
            </w:r>
          </w:p>
        </w:tc>
      </w:tr>
    </w:tbl>
    <w:p>
      <w:pPr>
        <w:pStyle w:val="Heading1"/>
        <w:pageBreakBefore/>
      </w:pPr>
      <w:r>
        <w:t>12 Arbitrages et préparation de la suite</w:t>
      </w:r>
    </w:p>
    <w:p>
      <w:r>
        <w:t>Les règles principales sont consolidées. Les points ci-dessous restent explicitement ouverts; ils n’autorisent pas à modifier les décisions déjà confirmées. Le cahier peut servir à préparer les tables, mais les fonctions touchées doivent être précisées avant leur implémentation ou leur mise en service.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4536"/>
        <w:gridCol w:w="4392"/>
      </w:tblGrid>
      <w:tr>
        <w:trPr>
          <w:cantSplit/>
          <w:tblHeader/>
        </w:trPr>
        <w:tc>
          <w:tcPr>
            <w:tcW w:type="dxa" w:w="1152"/>
            <w:vAlign w:val="center"/>
            <w:shd w:fill="1B2942"/>
            <w:tcMar>
              <w:top w:w="75" w:type="dxa"/>
              <w:left w:w="75" w:type="dxa"/>
              <w:bottom w:w="75" w:type="dxa"/>
              <w:right w:w="75" w:type="dxa"/>
            </w:tcMar>
          </w:tcPr>
          <w:p>
            <w:pPr>
              <w:spacing w:after="40" w:line="245" w:lineRule="auto"/>
            </w:pPr>
            <w:r>
              <w:rPr>
                <w:b/>
                <w:color w:val="FFFFFF"/>
                <w:sz w:val="19"/>
              </w:rPr>
              <w:t>Référence</w:t>
            </w:r>
          </w:p>
        </w:tc>
        <w:tc>
          <w:tcPr>
            <w:tcW w:type="dxa" w:w="4536"/>
            <w:vAlign w:val="center"/>
            <w:shd w:fill="1B2942"/>
            <w:tcMar>
              <w:top w:w="75" w:type="dxa"/>
              <w:left w:w="75" w:type="dxa"/>
              <w:bottom w:w="75" w:type="dxa"/>
              <w:right w:w="75" w:type="dxa"/>
            </w:tcMar>
          </w:tcPr>
          <w:p>
            <w:pPr>
              <w:spacing w:after="40" w:line="245" w:lineRule="auto"/>
            </w:pPr>
            <w:r>
              <w:rPr>
                <w:b/>
                <w:color w:val="FFFFFF"/>
                <w:sz w:val="19"/>
              </w:rPr>
              <w:t>Décision restante</w:t>
            </w:r>
          </w:p>
        </w:tc>
        <w:tc>
          <w:tcPr>
            <w:tcW w:type="dxa" w:w="4392"/>
            <w:vAlign w:val="center"/>
            <w:shd w:fill="1B2942"/>
            <w:tcMar>
              <w:top w:w="75" w:type="dxa"/>
              <w:left w:w="75" w:type="dxa"/>
              <w:bottom w:w="75" w:type="dxa"/>
              <w:right w:w="75" w:type="dxa"/>
            </w:tcMar>
          </w:tcPr>
          <w:p>
            <w:pPr>
              <w:spacing w:after="40" w:line="245" w:lineRule="auto"/>
            </w:pPr>
            <w:r>
              <w:rPr>
                <w:b/>
                <w:color w:val="FFFFFF"/>
                <w:sz w:val="19"/>
              </w:rPr>
              <w:t>Traitement en attendant</w:t>
            </w:r>
          </w:p>
        </w:tc>
      </w:tr>
      <w:tr>
        <w:trPr>
          <w:cantSplit/>
        </w:trPr>
        <w:tc>
          <w:tcPr>
            <w:tcW w:type="dxa" w:w="1152"/>
            <w:vAlign w:val="center"/>
            <w:shd w:fill="FFFFFF"/>
            <w:tcMar>
              <w:top w:w="75" w:type="dxa"/>
              <w:left w:w="75" w:type="dxa"/>
              <w:bottom w:w="75" w:type="dxa"/>
              <w:right w:w="75" w:type="dxa"/>
            </w:tcMar>
          </w:tcPr>
          <w:p>
            <w:pPr>
              <w:spacing w:after="40" w:line="245" w:lineRule="auto"/>
            </w:pPr>
            <w:r>
              <w:rPr>
                <w:sz w:val="19"/>
              </w:rPr>
              <w:t>AR01</w:t>
            </w:r>
          </w:p>
        </w:tc>
        <w:tc>
          <w:tcPr>
            <w:tcW w:type="dxa" w:w="4536"/>
            <w:vAlign w:val="center"/>
            <w:shd w:fill="FFFFFF"/>
            <w:tcMar>
              <w:top w:w="75" w:type="dxa"/>
              <w:left w:w="75" w:type="dxa"/>
              <w:bottom w:w="75" w:type="dxa"/>
              <w:right w:w="75" w:type="dxa"/>
            </w:tcMar>
          </w:tcPr>
          <w:p>
            <w:pPr>
              <w:spacing w:after="40" w:line="245" w:lineRule="auto"/>
            </w:pPr>
            <w:r>
              <w:rPr>
                <w:sz w:val="19"/>
              </w:rPr>
              <w:t>Valeur numérique de EL dans la MGP</w:t>
            </w:r>
          </w:p>
        </w:tc>
        <w:tc>
          <w:tcPr>
            <w:tcW w:type="dxa" w:w="4392"/>
            <w:vAlign w:val="center"/>
            <w:shd w:fill="FFFFFF"/>
            <w:tcMar>
              <w:top w:w="75" w:type="dxa"/>
              <w:left w:w="75" w:type="dxa"/>
              <w:bottom w:w="75" w:type="dxa"/>
              <w:right w:w="75" w:type="dxa"/>
            </w:tcMar>
          </w:tcPr>
          <w:p>
            <w:pPr>
              <w:spacing w:after="40" w:line="245" w:lineRule="auto"/>
            </w:pPr>
            <w:r>
              <w:rPr>
                <w:sz w:val="19"/>
              </w:rPr>
              <w:t>Afficher EL et ÉCHEC; ne pas inventer de conversion numérique.</w:t>
            </w:r>
          </w:p>
        </w:tc>
      </w:tr>
      <w:tr>
        <w:trPr>
          <w:cantSplit/>
        </w:trPr>
        <w:tc>
          <w:tcPr>
            <w:tcW w:type="dxa" w:w="1152"/>
            <w:vAlign w:val="center"/>
            <w:shd w:fill="F1F3F6"/>
            <w:tcMar>
              <w:top w:w="75" w:type="dxa"/>
              <w:left w:w="75" w:type="dxa"/>
              <w:bottom w:w="75" w:type="dxa"/>
              <w:right w:w="75" w:type="dxa"/>
            </w:tcMar>
          </w:tcPr>
          <w:p>
            <w:pPr>
              <w:spacing w:after="40" w:line="245" w:lineRule="auto"/>
            </w:pPr>
            <w:r>
              <w:rPr>
                <w:sz w:val="19"/>
              </w:rPr>
              <w:t>AR02</w:t>
            </w:r>
          </w:p>
        </w:tc>
        <w:tc>
          <w:tcPr>
            <w:tcW w:type="dxa" w:w="4536"/>
            <w:vAlign w:val="center"/>
            <w:shd w:fill="F1F3F6"/>
            <w:tcMar>
              <w:top w:w="75" w:type="dxa"/>
              <w:left w:w="75" w:type="dxa"/>
              <w:bottom w:w="75" w:type="dxa"/>
              <w:right w:w="75" w:type="dxa"/>
            </w:tcMar>
          </w:tcPr>
          <w:p>
            <w:pPr>
              <w:spacing w:after="40" w:line="245" w:lineRule="auto"/>
            </w:pPr>
            <w:r>
              <w:rPr>
                <w:sz w:val="19"/>
              </w:rPr>
              <w:t>Nombre maximal de tentatives et délais des requêtes</w:t>
            </w:r>
          </w:p>
        </w:tc>
        <w:tc>
          <w:tcPr>
            <w:tcW w:type="dxa" w:w="4392"/>
            <w:vAlign w:val="center"/>
            <w:shd w:fill="F1F3F6"/>
            <w:tcMar>
              <w:top w:w="75" w:type="dxa"/>
              <w:left w:w="75" w:type="dxa"/>
              <w:bottom w:w="75" w:type="dxa"/>
              <w:right w:w="75" w:type="dxa"/>
            </w:tcMar>
          </w:tcPr>
          <w:p>
            <w:pPr>
              <w:spacing w:after="40" w:line="245" w:lineRule="auto"/>
            </w:pPr>
            <w:r>
              <w:rPr>
                <w:sz w:val="19"/>
              </w:rPr>
              <w:t>Chaque nouvelle tentative exige sa décision; ne pas promettre de tentatives illimitées.</w:t>
            </w:r>
          </w:p>
        </w:tc>
      </w:tr>
      <w:tr>
        <w:trPr>
          <w:cantSplit/>
        </w:trPr>
        <w:tc>
          <w:tcPr>
            <w:tcW w:type="dxa" w:w="1152"/>
            <w:vAlign w:val="center"/>
            <w:shd w:fill="FFFFFF"/>
            <w:tcMar>
              <w:top w:w="75" w:type="dxa"/>
              <w:left w:w="75" w:type="dxa"/>
              <w:bottom w:w="75" w:type="dxa"/>
              <w:right w:w="75" w:type="dxa"/>
            </w:tcMar>
          </w:tcPr>
          <w:p>
            <w:pPr>
              <w:spacing w:after="40" w:line="245" w:lineRule="auto"/>
            </w:pPr>
            <w:r>
              <w:rPr>
                <w:sz w:val="19"/>
              </w:rPr>
              <w:t>AR03</w:t>
            </w:r>
          </w:p>
        </w:tc>
        <w:tc>
          <w:tcPr>
            <w:tcW w:type="dxa" w:w="4536"/>
            <w:vAlign w:val="center"/>
            <w:shd w:fill="FFFFFF"/>
            <w:tcMar>
              <w:top w:w="75" w:type="dxa"/>
              <w:left w:w="75" w:type="dxa"/>
              <w:bottom w:w="75" w:type="dxa"/>
              <w:right w:w="75" w:type="dxa"/>
            </w:tcMar>
          </w:tcPr>
          <w:p>
            <w:pPr>
              <w:spacing w:after="40" w:line="245" w:lineRule="auto"/>
            </w:pPr>
            <w:r>
              <w:rPr>
                <w:sz w:val="19"/>
              </w:rPr>
              <w:t>Période de MGP utilisée pour le rattrapage facultatif du rappel LMD fourni</w:t>
            </w:r>
          </w:p>
        </w:tc>
        <w:tc>
          <w:tcPr>
            <w:tcW w:type="dxa" w:w="4392"/>
            <w:vAlign w:val="center"/>
            <w:shd w:fill="FFFFFF"/>
            <w:tcMar>
              <w:top w:w="75" w:type="dxa"/>
              <w:left w:w="75" w:type="dxa"/>
              <w:bottom w:w="75" w:type="dxa"/>
              <w:right w:w="75" w:type="dxa"/>
            </w:tcMar>
          </w:tcPr>
          <w:p>
            <w:pPr>
              <w:spacing w:after="40" w:line="245" w:lineRule="auto"/>
            </w:pPr>
            <w:r>
              <w:rPr>
                <w:sz w:val="19"/>
              </w:rPr>
              <w:t>Afficher l’éligibilité EC &lt; 50; ne pas attribuer automatiquement obligatoire ou facultatif.</w:t>
            </w:r>
          </w:p>
        </w:tc>
      </w:tr>
      <w:tr>
        <w:trPr>
          <w:cantSplit/>
        </w:trPr>
        <w:tc>
          <w:tcPr>
            <w:tcW w:type="dxa" w:w="1152"/>
            <w:vAlign w:val="center"/>
            <w:shd w:fill="F1F3F6"/>
            <w:tcMar>
              <w:top w:w="75" w:type="dxa"/>
              <w:left w:w="75" w:type="dxa"/>
              <w:bottom w:w="75" w:type="dxa"/>
              <w:right w:w="75" w:type="dxa"/>
            </w:tcMar>
          </w:tcPr>
          <w:p>
            <w:pPr>
              <w:spacing w:after="40" w:line="245" w:lineRule="auto"/>
            </w:pPr>
            <w:r>
              <w:rPr>
                <w:sz w:val="19"/>
              </w:rPr>
              <w:t>AR04</w:t>
            </w:r>
          </w:p>
        </w:tc>
        <w:tc>
          <w:tcPr>
            <w:tcW w:type="dxa" w:w="4536"/>
            <w:vAlign w:val="center"/>
            <w:shd w:fill="F1F3F6"/>
            <w:tcMar>
              <w:top w:w="75" w:type="dxa"/>
              <w:left w:w="75" w:type="dxa"/>
              <w:bottom w:w="75" w:type="dxa"/>
              <w:right w:w="75" w:type="dxa"/>
            </w:tcMar>
          </w:tcPr>
          <w:p>
            <w:pPr>
              <w:spacing w:after="40" w:line="245" w:lineRule="auto"/>
            </w:pPr>
            <w:r>
              <w:rPr>
                <w:sz w:val="19"/>
              </w:rPr>
              <w:t>Crédits acquis, transférables et compensation</w:t>
            </w:r>
          </w:p>
        </w:tc>
        <w:tc>
          <w:tcPr>
            <w:tcW w:type="dxa" w:w="4392"/>
            <w:vAlign w:val="center"/>
            <w:shd w:fill="F1F3F6"/>
            <w:tcMar>
              <w:top w:w="75" w:type="dxa"/>
              <w:left w:w="75" w:type="dxa"/>
              <w:bottom w:w="75" w:type="dxa"/>
              <w:right w:w="75" w:type="dxa"/>
            </w:tcMar>
          </w:tcPr>
          <w:p>
            <w:pPr>
              <w:spacing w:after="40" w:line="245" w:lineRule="auto"/>
            </w:pPr>
            <w:r>
              <w:rPr>
                <w:sz w:val="19"/>
              </w:rPr>
              <w:t>Calculer les crédits de pondération; ne pas assimiler automatiquement admission et capitalisation.</w:t>
            </w:r>
          </w:p>
        </w:tc>
      </w:tr>
      <w:tr>
        <w:trPr>
          <w:cantSplit/>
        </w:trPr>
        <w:tc>
          <w:tcPr>
            <w:tcW w:type="dxa" w:w="1152"/>
            <w:vAlign w:val="center"/>
            <w:shd w:fill="FFFFFF"/>
            <w:tcMar>
              <w:top w:w="75" w:type="dxa"/>
              <w:left w:w="75" w:type="dxa"/>
              <w:bottom w:w="75" w:type="dxa"/>
              <w:right w:w="75" w:type="dxa"/>
            </w:tcMar>
          </w:tcPr>
          <w:p>
            <w:pPr>
              <w:spacing w:after="40" w:line="245" w:lineRule="auto"/>
            </w:pPr>
            <w:r>
              <w:rPr>
                <w:sz w:val="19"/>
              </w:rPr>
              <w:t>AR05</w:t>
            </w:r>
          </w:p>
        </w:tc>
        <w:tc>
          <w:tcPr>
            <w:tcW w:type="dxa" w:w="4536"/>
            <w:vAlign w:val="center"/>
            <w:shd w:fill="FFFFFF"/>
            <w:tcMar>
              <w:top w:w="75" w:type="dxa"/>
              <w:left w:w="75" w:type="dxa"/>
              <w:bottom w:w="75" w:type="dxa"/>
              <w:right w:w="75" w:type="dxa"/>
            </w:tcMar>
          </w:tcPr>
          <w:p>
            <w:pPr>
              <w:spacing w:after="40" w:line="245" w:lineRule="auto"/>
            </w:pPr>
            <w:r>
              <w:rPr>
                <w:sz w:val="19"/>
              </w:rPr>
              <w:t>Droits de transcription et portée d’une décision de jury</w:t>
            </w:r>
          </w:p>
        </w:tc>
        <w:tc>
          <w:tcPr>
            <w:tcW w:type="dxa" w:w="4392"/>
            <w:vAlign w:val="center"/>
            <w:shd w:fill="FFFFFF"/>
            <w:tcMar>
              <w:top w:w="75" w:type="dxa"/>
              <w:left w:w="75" w:type="dxa"/>
              <w:bottom w:w="75" w:type="dxa"/>
              <w:right w:w="75" w:type="dxa"/>
            </w:tcMar>
          </w:tcPr>
          <w:p>
            <w:pPr>
              <w:spacing w:after="40" w:line="245" w:lineRule="auto"/>
            </w:pPr>
            <w:r>
              <w:rPr>
                <w:sz w:val="19"/>
              </w:rPr>
              <w:t>Pas de modification automatique de notes au nom d’un jury.</w:t>
            </w:r>
          </w:p>
        </w:tc>
      </w:tr>
      <w:tr>
        <w:trPr>
          <w:cantSplit/>
        </w:trPr>
        <w:tc>
          <w:tcPr>
            <w:tcW w:type="dxa" w:w="1152"/>
            <w:vAlign w:val="center"/>
            <w:shd w:fill="F1F3F6"/>
            <w:tcMar>
              <w:top w:w="75" w:type="dxa"/>
              <w:left w:w="75" w:type="dxa"/>
              <w:bottom w:w="75" w:type="dxa"/>
              <w:right w:w="75" w:type="dxa"/>
            </w:tcMar>
          </w:tcPr>
          <w:p>
            <w:pPr>
              <w:spacing w:after="40" w:line="245" w:lineRule="auto"/>
            </w:pPr>
            <w:r>
              <w:rPr>
                <w:sz w:val="19"/>
              </w:rPr>
              <w:t>AR06</w:t>
            </w:r>
          </w:p>
        </w:tc>
        <w:tc>
          <w:tcPr>
            <w:tcW w:type="dxa" w:w="4536"/>
            <w:vAlign w:val="center"/>
            <w:shd w:fill="F1F3F6"/>
            <w:tcMar>
              <w:top w:w="75" w:type="dxa"/>
              <w:left w:w="75" w:type="dxa"/>
              <w:bottom w:w="75" w:type="dxa"/>
              <w:right w:w="75" w:type="dxa"/>
            </w:tcMar>
          </w:tcPr>
          <w:p>
            <w:pPr>
              <w:spacing w:after="40" w:line="245" w:lineRule="auto"/>
            </w:pPr>
            <w:r>
              <w:rPr>
                <w:sz w:val="19"/>
              </w:rPr>
              <w:t>Heure des rappels et paramètres d’exploitation</w:t>
            </w:r>
          </w:p>
        </w:tc>
        <w:tc>
          <w:tcPr>
            <w:tcW w:type="dxa" w:w="4392"/>
            <w:vAlign w:val="center"/>
            <w:shd w:fill="F1F3F6"/>
            <w:tcMar>
              <w:top w:w="75" w:type="dxa"/>
              <w:left w:w="75" w:type="dxa"/>
              <w:bottom w:w="75" w:type="dxa"/>
              <w:right w:w="75" w:type="dxa"/>
            </w:tcMar>
          </w:tcPr>
          <w:p>
            <w:pPr>
              <w:spacing w:after="40" w:line="245" w:lineRule="auto"/>
            </w:pPr>
            <w:r>
              <w:rPr>
                <w:sz w:val="19"/>
              </w:rPr>
              <w:t>Calendrier, fuseau, pièces, sauvegardes et performances à configurer avant mise en service.</w:t>
            </w:r>
          </w:p>
        </w:tc>
      </w:tr>
    </w:tbl>
    <w:p>
      <w:pPr>
        <w:pStyle w:val="Heading2"/>
      </w:pPr>
      <w:r>
        <w:t>Tables à fournir par le porteur du projet</w:t>
      </w:r>
    </w:p>
    <w:p>
      <w:r>
        <w:t>Pour chaque table reproduite : nom, signification, attributs, identifiant, références, cardinalités, champs facultatifs et contraintes connues. Joindre quelques exemples fictifs, en particulier pour une UE à deux matières, un remplacement de SN, un EL et un bulletin annuel. Il n’est pas nécessaire de transmettre des données personnelles réelles.</w:t>
      </w:r>
    </w:p>
    <w:p>
      <w:pPr>
        <w:pStyle w:val="Heading2"/>
      </w:pPr>
      <w:r>
        <w:t>Vérification avant implémentation</w:t>
      </w:r>
    </w:p>
    <w:p>
      <w:r>
        <w:t>Comparer les tables à ce cahier et au registre UML R01 à R69. Vérifier que chaque fonctionnalité dispose des données nécessaires, que les notations du recueil sont reconnaissables, que les liens ne sont pas isolés et que les historiques ne sont pas écrasés. Les identifiants techniques, index, migrations et transactions seront alors conçus.</w:t>
      </w:r>
    </w:p>
    <w:p>
      <w:pPr>
        <w:pStyle w:val="Heading2"/>
      </w:pPr>
      <w:r>
        <w:t>Jalon de sortie</w:t>
      </w:r>
    </w:p>
    <w:p>
      <w:r>
        <w:t>Le passage à la réalisation de la base nécessite la réception et la revue des tables, puis la résolution des arbitrages qui affectent le calcul ou les données de la première tranche. Le socle pourra ensuite être réalisé dans l’ordre : comptes et structure, inscriptions et affectations, évaluations et calculs, requêtes et publication.</w:t>
      </w:r>
    </w:p>
    <w:p>
      <w:r>
        <w:t>Statut de cette livraison : cahier rédigé et consolidé, soumis à relecture du porteur du projet. Aucune approbation formelle, aucun test applicatif exécuté et aucune base de données créée ne sont déclarés.</w:t>
      </w:r>
    </w:p>
    <w:sectPr w:rsidR="00FC693F" w:rsidRPr="0006063C" w:rsidSect="00034616">
      <w:headerReference w:type="default" r:id="rId9"/>
      <w:footerReference w:type="default" r:id="rId10"/>
      <w:pgSz w:w="12240" w:h="15840"/>
      <w:pgMar w:top="1008" w:right="1037" w:bottom="100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GNU  |  Version 1.0  |  09 septembre 2026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GNU   •   GESTION DES NOTES   •   SPÉCIFICATIONS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IBM Plex Sans" w:hAnsi="IBM Plex San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outlineLvl w:val="0"/>
    </w:pPr>
    <w:rPr>
      <w:rFonts w:asciiTheme="majorHAnsi" w:eastAsiaTheme="majorEastAsia" w:hAnsiTheme="majorHAnsi" w:cstheme="majorBidi" w:ascii="IBM Plex Sans" w:hAnsi="IBM Plex Sans"/>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80" w:after="140"/>
      <w:outlineLvl w:val="1"/>
    </w:pPr>
    <w:rPr>
      <w:rFonts w:asciiTheme="majorHAnsi" w:eastAsiaTheme="majorEastAsia" w:hAnsiTheme="majorHAnsi" w:cstheme="majorBidi" w:ascii="IBM Plex Sans" w:hAnsi="IBM Plex San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180"/>
      <w:contextualSpacing/>
    </w:pPr>
    <w:rPr>
      <w:rFonts w:asciiTheme="majorHAnsi" w:eastAsiaTheme="majorEastAsia" w:hAnsiTheme="majorHAnsi" w:cstheme="majorBidi" w:ascii="IBM Plex Sans" w:hAnsi="IBM Plex Sans"/>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IBM Plex Sans" w:hAnsi="IBM Plex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spécifications GNU</dc:title>
  <dc:subject>Spécifications fonctionnelles et exigences de qualité avant implémentation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